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36. Knowledge Graph: Entities &amp; Relationships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Dholavira Digital Knowledge Graph Framework</w:t>
      </w:r>
    </w:p>
    <w:p>
      <w:pPr>
        <w:spacing w:after="120" w:line="276" w:lineRule="auto"/>
      </w:pPr>
      <w:r>
        <w:rPr>
          <w:i w:val="0"/>
        </w:rPr>
        <w:t>A structured knowledge graph representing Dholavira's heritage ecosystem allows AI systems, digital encyclopedias, and museum databases to semantically link entities and answer complex heritage queries [Source: Platform Design Framework].</w:t>
      </w:r>
    </w:p>
    <w:p>
      <w:pPr>
        <w:spacing w:before="200" w:after="80"/>
      </w:pPr>
      <w:r>
        <w:rPr>
          <w:rFonts w:ascii="Arial" w:hAnsi="Arial"/>
          <w:b/>
          <w:color w:val="1E3A8A"/>
          <w:sz w:val="26"/>
        </w:rPr>
        <w:t>2. Core Entity 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Type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Examples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Linked To</w:t>
            </w:r>
          </w:p>
        </w:tc>
        <w:tc>
          <w:tcPr>
            <w:tcW w:type="dxa" w:w="446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Query Use Cases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Site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Dholavira, Khadir Bet, Great Rann of Kutch.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Civilization, Time Period, Geography, UNESCO.</w:t>
            </w:r>
          </w:p>
        </w:tc>
        <w:tc>
          <w:tcPr>
            <w:tcW w:type="dxa" w:w="4464"/>
            <w:shd w:fill="FFFFFF"/>
          </w:tcPr>
          <w:p>
            <w:pPr>
              <w:spacing w:after="40"/>
            </w:pPr>
            <w:r>
              <w:rPr>
                <w:sz w:val="18"/>
              </w:rPr>
              <w:t>Where is Dholavira? What region does it belong to?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Civilization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Indus Valley Civilization, Mature Harappan, Post-Urban Harappan.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Site, Time Period, Cities, Trade Partners.</w:t>
            </w:r>
          </w:p>
        </w:tc>
        <w:tc>
          <w:tcPr>
            <w:tcW w:type="dxa" w:w="4464"/>
            <w:shd w:fill="F1F5F9"/>
          </w:tcPr>
          <w:p>
            <w:pPr>
              <w:spacing w:after="40"/>
            </w:pPr>
            <w:r>
              <w:rPr>
                <w:sz w:val="18"/>
              </w:rPr>
              <w:t>What civilization built Dholavira? When did it flourish?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Person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R.S. Bisht, J.P. Joshi, Mortimer Wheeler.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Excavation, Publication, ASI, Discovery.</w:t>
            </w:r>
          </w:p>
        </w:tc>
        <w:tc>
          <w:tcPr>
            <w:tcW w:type="dxa" w:w="4464"/>
            <w:shd w:fill="FFFFFF"/>
          </w:tcPr>
          <w:p>
            <w:pPr>
              <w:spacing w:after="40"/>
            </w:pPr>
            <w:r>
              <w:rPr>
                <w:sz w:val="18"/>
              </w:rPr>
              <w:t>Who discovered Dholavira? Who excavated the reservoirs?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Structure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Citadel, Stadium, 16 Reservoirs, 10-sign Signboard.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Site, Urban Zone, Function, Material.</w:t>
            </w:r>
          </w:p>
        </w:tc>
        <w:tc>
          <w:tcPr>
            <w:tcW w:type="dxa" w:w="4464"/>
            <w:shd w:fill="F1F5F9"/>
          </w:tcPr>
          <w:p>
            <w:pPr>
              <w:spacing w:after="40"/>
            </w:pPr>
            <w:r>
              <w:rPr>
                <w:sz w:val="18"/>
              </w:rPr>
              <w:t>What is the Stadium? How many reservoirs exist?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Steatite Seals, Carnelian Beads, Stone Weights, Dholavira Signboard.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Material, Trade Route, Workshop, Museum.</w:t>
            </w:r>
          </w:p>
        </w:tc>
        <w:tc>
          <w:tcPr>
            <w:tcW w:type="dxa" w:w="4464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artifacts were found? Where are they displayed?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Trade Partner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Mesopotamia, Dilmun, Magan (Oman), Central Asia.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Site, Artifact, Maritime Route, Time Period.</w:t>
            </w:r>
          </w:p>
        </w:tc>
        <w:tc>
          <w:tcPr>
            <w:tcW w:type="dxa" w:w="4464"/>
            <w:shd w:fill="F1F5F9"/>
          </w:tcPr>
          <w:p>
            <w:pPr>
              <w:spacing w:after="40"/>
            </w:pPr>
            <w:r>
              <w:rPr>
                <w:sz w:val="18"/>
              </w:rPr>
              <w:t>Who did Dholavira trade with? What was exported?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