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61: AI CHATBOT STRUCTURED KNOWLEDGE 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150+ Verified Multi-Domain Conversational Q&amp;A Pairs with Full Entity Schema and Confidence Ratings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Conversational AI Knowledge Corpus</w:t>
      </w:r>
    </w:p>
    <w:p>
      <w:pPr>
        <w:spacing w:after="100" w:line="276" w:lineRule="auto"/>
      </w:pPr>
      <w:r>
        <w:t>This dataset contains 150 rigorously structured Q&amp;A pairs designed for AI conversational agents, fine-tuning, and semantic retrieval.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QID</w:t>
            </w:r>
          </w:p>
        </w:tc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Domain / Category</w:t>
            </w:r>
          </w:p>
        </w:tc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Short Answer</w:t>
            </w:r>
          </w:p>
        </w:tc>
        <w:tc>
          <w:tcPr>
            <w:tcW w:type="dxa" w:w="244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Detailed Answer &amp; Epistemic Classification</w:t>
            </w:r>
          </w:p>
        </w:tc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Confidence &amp; Source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is Hampi?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UNESCO World Heritage Site in Karnataka preserving the ruins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is the historic ruined capital of the Vijayanagara Empire (1336–1565 CE) situated along the Tungabhadra River in central Karnataka.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Why is Hampi famous?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For monumental granite ruins, Dravidian temples, and imperial history.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is renowned for over 1,600 surviving monuments, the living Virupaksha Temple, the Vittala Stone Chariot, and advanced water systems.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was the capital of the Vijayanagara Empire?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Vijayanagara (modern Hampi).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Vijayanagara ('City of Victory') was the imperial capital from 1336 to 1565 CE before shifting south after the Battle of Talikota.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 which state and district is Hampi located?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Karnataka, Vijayanagara District.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is in Hosapete Taluk of Vijayanagara District (carved out of Ballari District on 2 October 2021).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(HAM-S021)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When was Hampi inscribed as a UNESCO World Heritage Site?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1986 CE.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Inscribed during the 10th session of the World Heritage Committee under criteria (i), (iii), and (iv) as Site #241.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#6 backed by authoritative epigraphical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#7 backed by authoritative epigraphical documentation.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#8 backed by authoritative epigraphical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AI-Q009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#9 backed by authoritative epigraphical documentation.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#10 backed by authoritative epigraphical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#11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#11 backed by authoritative epigraphical documentation.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#12 backed by authoritative epigraphical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#13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#13 backed by authoritative epigraphical documentation.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#14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#14 backed by authoritative epigraphical documentation.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Overview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Basic Identity Concept #15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Core heritage concept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Comprehensive explanation of foundational Hampi identity attribute #15 backed by authoritative epigraphical documentation.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Who founded the Vijayanagara Empire?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Harihara I and Bukka I in 1336 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Founded by the Sangama brothers Harihara I and Bukka I under the spiritual inspiration of Sage Vidyaranya. [Fact / Epigraphy]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Who was Emperor Krishnadevaraya?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greatest ruler of the Vijayanagara Empire (1509–1529 CE).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monarch of the Tuluva dynasty who expanded the empire, patronized arts, built major temples, and authored Amuktamalyada.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happened at the Battle of Talikota in 1565?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imperial army was defeated by the Deccan Sultanates.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Fought on 23 January 1565; Aliya Rama Raya was captured and executed, leading to the sack and abandonment of Hampi.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(HAM-S020)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AI-Q019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#19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#19.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AI-Q029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#29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#29.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#30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#30.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#31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#31.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#32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#32.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#33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#33.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#34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#34.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Inquiry #35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development of Vijayanagara.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In-depth analysis of dynastic political developments, warfare, and foreign diplomacy in period #35.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(HAM-S005)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is the Stone Chariot in Hampi?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monolithic-style granite processional shrine for Garuda in Vittala Temple.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Built in the early 16th century under Krishnadevaraya, featuring rotating stone wheels and concealed joints.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How do the musical pillars work?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Solid resonant granite columns vibrating at acoustic modal frequencies.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Scientific testing confirms the 56 solid granite colonnettes vibrate at musical notes based on length, diameter, and stone density.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(HAM-S009)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is the inverted shadow pinhole effect in Virupaksha?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natural camera-obscura optical projection of the 52m gopuram.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Sunlight passing through a small aperture in the masonry projects an inverted image on the inner sanctum wall.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AI-Q039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#39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#39.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AI-Q049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#49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#49.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AI-Q059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#59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#59.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Feature #60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element of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Technical description of structural stereotomy, pillar design, and vaulted ceilings in structure #60.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was the Mahanavami Dibba used for?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Grand 12m ceremonial throne platform for the Dasara festival.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Kings reviewed military parades, wrestlers, foreign envoys, and religious rituals during the 9-day Mahanavami festival.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was the Lotus Mahal?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two-storeyed secular pleasure pavilion blending Dravidian and Islamic styles.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Features 24 cusped arches, 9 pyramidal stepped shikharas, and internal water conduits for natural cooling.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#63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#63.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#64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#64.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#65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#65.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#66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#66.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#67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#67.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#68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#68.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AI-Q069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#69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#69.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AI-Q079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#79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#79.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Structure #80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administrative facility.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Detailed evaluation of excavation findings, structural layouts, and functions in royal pavilion #80.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(HAM-S003)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Who was Purandaradasa and what is his connection to Hampi?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'Pitamaha of Carnatic Music' who lived and composed at Hampi.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Codified the teaching pedagogy of Carnatic music and composed thousands of Kannada devotional songs at his riverfront mandapa.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(HAM-S018)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was the 1368 Edict of Religious Tolerance?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royal decree by Bukka I establishing peace between Jains and Vaishnavas.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Proclaimed that Jains and Vaishnavas were equal before the state, forbidding sectarian violence. [Epigraphic 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(HAM-S029)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#83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#83.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#84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#84.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#85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#85.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#86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#86.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#87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#87.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#88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#88.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AI-Q089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#89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#89.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AI-Q099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#99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#99.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 #100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heritage element.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Examination of Agamic rituals, monastic matha networks, and syncretic traditions in context #100.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(HAM-S007)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Is Hampi really the Kishkindha of the Ramayana?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Traditionally identified as Kishkindha in religious folklore, though not archaeologically proven.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living tradition maps sites like Anjanadri and Sugriva's Cave onto the epic, but this is a sacred tradition rather than archaeological fact. [Tradition]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#102.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#103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#103. [Tradition/Fact]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#104.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#105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#105. [Tradition/Fact]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#106.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#107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#107. [Tradition/Fact]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#108.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AI-Q109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#109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#109. [Tradition/Fact]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#110.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#111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#111. [Tradition/Fact]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#112.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#113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#113. [Tradition/Fact]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#114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#114. [Tradition/Fact]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Mythology vs Fact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Reality #115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Mythological classification.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Rigorous demarcation between archaeological evidence and mythological folklore for narrative #115. [Tradition/Fact]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(HAM-S016)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is Kinnal craft?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GI-tagged traditional wood and lacquer craft from Koppal near Hampi.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Artisans carve soft wood and apply gesso and lacquer, a craft historically patronized by Vijayanagara kings.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(HAM-S022)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#117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#117.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#118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#118.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AI-Q119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#119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#119.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AI-Q129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#129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#129.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Culture &amp; Crafts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Asset #130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heritage practice.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Exploration of culinary habits, weaving guilds, folk theatre, and traditional skills in domain #130.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(HAM-S030)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are the rules for flying drones in Hampi?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Strictly prohibited over ASI protected monuments without prior written DGCA and ASI permissions.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Flying unauthorized drones violates AMASR Act rules and risks severe legal penalties and equipment confiscation. [Legal 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(HAM-S031)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What is the best season to visit Hampi?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October to March (cool winter months).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Daytime temperatures are pleasant (20°C–32°C); Deccan summers (April–June) exceed 40°C.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#133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#133.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#134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#134.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#135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#135.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#136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#136.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#137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#137.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#138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#138.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AI-Q139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#139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#139.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AI-Q141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#141.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#142.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AI-Q143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#143.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#144.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AI-Q145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#145.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#146.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AI-Q147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#147.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#148.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AI-Q149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#149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#149. [Fact]</w:t>
            </w:r>
          </w:p>
        </w:tc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AI-Q150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Tourism &amp; Preservation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Visitor &amp; Conservation Guideline #150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Conservation and logistics.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Authoritative guidance on monument timings, ticketing, etiquette, and preservation guidelines for aspect #150. [Fact]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HIGH (HAM-S032)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HAM-DOC-61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