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51: HAMPI ARTS, CRAFTS &amp; ARTISAN DATABASE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Structured Database of Traditional Handicrafts, Tools, Guilds, and GI-Tagged Crafts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Handicrafts Metadata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Craft ID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Craft Name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Materials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Techniques &amp; Tools</w:t>
            </w:r>
          </w:p>
        </w:tc>
        <w:tc>
          <w:tcPr>
            <w:tcW w:type="dxa" w:w="230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Historic Legacy &amp; Modern Hub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GI / Heritage Protection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CRF-001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Kinnal Woodcraft &amp; Lacquer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Soft Polki wood, tamarind paste, natural lacquer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Hand-carved woodwork, embossed gesso paste, vibrant painting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Originated under Vijayanagara royal patronage; Kinnal village (Koppal)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GI Tag (Geographical Indication) Registered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CRF-002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Granite Architectural Carving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Hard grey/pink granite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Point chisels, flat chisels, wooden wedges, manual hammers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Created all Hampi monolithic temples; practiced in Ballari &amp; Kolar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National Craft &amp; Heritage Trade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CRF-003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Panchaloha Bronze Casting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5-metal alloy (Cu, Zn, Pb, Au, Ag), beeswax, clay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Lost-wax investment casting (Cire Perdue), chasing, polishing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Created processional temple murtis; practiced by hereditary Vishwakarmas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Traditional Master Craft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CRF-004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Togalu Gombeyaata Puppetry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Cured goat leather, natural vegetable dyes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Perforated translucent leather, articulated joints, bamboo rods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Ancient shadow puppet theatre performing Ramayana across Karnataka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Intangible Cultural Heritage (ICH)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CRF-005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Banana Fiber Handicrafts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Processed banana pseudostem fiber, looms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Twisting, braiding, hand-weaving into eco-textiles and bags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Pioneered in Anegundi by The Kishkinda Trust (TKT) for rural women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Sustainable Craft Enterprise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CRF-006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Ilkal Handloom Sarees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Silk, cotton, art-silk, Kasuti embroidery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Chikke Paras weave, Tope Teni pallu joining technique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Woven in nearby Ilkal; historically worn by Vijayanagara nobility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GI Tag Registered Handloom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CRF-007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Wooden Temple Chariot Making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Teakwood, rosewood, neem timber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Joinery, intricate multi-tier mythological relief carving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Constructs huge Rathas like the Virupaksha Brahma Ratha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Hereditary Sthapati Guild Craft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CRF-008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Traditional Terracotta Pottery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Alluvial river clay from Tungabhadra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Potter's wheel, burnishing, wood-fired reduction kilns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Produces storage jars, water pots, and clay votive lamps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Living Rural Craft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CRF-009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Kasuti Traditional Embroidery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Cotton/silk cloth, colorful thread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Counted thread embroidery using 4 stitches (Gavanti, Murgi, Negi, Menthi)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Traditional decorative art on Ilkal sarees patronized by court ladies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GI Tag Registered Craft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CRF-010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Coracle Weaving (Harigolu)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Bamboo strips, plastic/hide waterproof lining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Circular basketry weaving, interlocking split-cane ribs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Ancient river ferry transport documented by Paes; still active at Hampi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Living Intangible Maritime Craft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HAM-DOC-51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