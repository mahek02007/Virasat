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63: GAMIFICATION DATA &amp; INTERACTIVE CHALLENGES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Educational Game Mechanics, Heritage Hunts, Badges, Point Systems, and Learning Quests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Educational Gamification Framework</w:t>
      </w:r>
    </w:p>
    <w:p>
      <w:pPr>
        <w:spacing w:after="100" w:line="276" w:lineRule="auto"/>
      </w:pPr>
      <w:r>
        <w:t>Designed for interactive digital exploration, these 10 gamified quests promote rigorous cultural learning without trivializing sacred archaeological heritage.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Quest ID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Challenge Title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Learning Objective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Core Game Mechanic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Badge Awarded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Entity Set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Build Vijayanagara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Understand urban zoning and hydraulic planning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Simulation: allocate water conduits and fortify gates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Master Architect of the Empire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Turtha Canal, Royal Enclosure, Bhima Gate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Heritage Hunt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Locate monuments on interactive GIS maps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Spatial geolocation puzzle with clue solving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Grand Imperial Explorer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Virupaksha, Vittala, Lotus Mahal, Elephant Stables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Empire Timeline Master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Arrange dynastic rulers and wars chronologically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Drag-and-drop chronological sequencing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Chronicle Master of Vijayanagara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Sangama, Saluva, Tuluva, Talikota Battle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Architecture Detective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Identify composite pillars and Dravidian elements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Visual feature matching on 3D monument models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Master Shilpi Sthapati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Pushpadodika corbels, Yali piers, Phamsana spires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Trade Route Merchant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Navigate 16th-century international maritime trade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Resource management: import Arabian horses, export gems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Merchant Guild Chief of Ayyavole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Goa port, Pan Supari bazaar, Varaha coins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Temple Explorer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Decode the iconography of 108 Ramayana bas-reliefs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Narrative sequential matching on temple walls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Epic Scholar of Kishkindha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Rama, Valmiki panels, Rama reliefs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Myth vs History Arbiter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Distinguish archaeological facts from local folklore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Epistemic classification swipe cards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Guardian of Truth and History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Pampa tapas, Ashokan edicts, Stone Chariot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Cultural Gastronome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Reconstruct medieval recipes and temple foods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Ingredient collection and culinary sequencing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Master Chef (Supa Shastra)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Jolada Rotti, Puliyogare, Holige, Ragi Mudde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Site Guardian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Learn modern conservation and anti-threat strategies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Resource allocation to protect monuments from erosion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Heritage Defender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Anastylosis, lime mortar, AMASR Act regulations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GAM-010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Epigraphy Decoder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Transliterate Kannada-Telugu inscriptions on stone slabs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Character decryption puzzle mapping to translations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Imperial Royal Scribe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1510 Coronation slab, 1386 Ganagitti inscription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HAM-DOC-63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