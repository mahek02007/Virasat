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49: HAMPI FESTIVALS &amp; RITUALS DATABASE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Structured Database of 12 Major Traditional, Temple, and Cultural Celebrations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Festival Metadata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Festival ID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Festival Name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Timing / Lunar Month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Location</w:t>
            </w:r>
          </w:p>
        </w:tc>
        <w:tc>
          <w:tcPr>
            <w:tcW w:type="dxa" w:w="259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Ritual Form &amp; Key Features</w:t>
            </w:r>
          </w:p>
        </w:tc>
        <w:tc>
          <w:tcPr>
            <w:tcW w:type="dxa" w:w="20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Cultural Heritage Status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FES-001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 Utsav (Vijaya Utsava)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November / January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Vittala Temple &amp; Royal Centre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Mega cultural fair, classical music, dance, laser shows, fireworks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State Government Cultural Festival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FES-002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Car Festival (Rathotsava)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March–April (Chaitra Poornima)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&amp; Hampi Bazaar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50-ft Brahma Ratha pulled by 100,000+ devotees, Vedic chanting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Continuous Living Agamic Heritage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FES-003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Phalapuja (Divine Betrothal)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November–December (Margashira)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Inner Sanctum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Celebrates marriage betrothal of Virupaksha and Pampa Devi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Living Temple Sthala Ritual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FES-004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Maha Shivaratri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February–March (Magha Bahula)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Virupaksha, Hemakuta, Badavilinga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All-night vigil, Rudrabhisheka, sacred river bathing at Chakra Tirtha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Major Pan-Indian Vedic Celebration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FES-005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Purandaradasa Aradhana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January–February (Pushya Bahula)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Purandaradasa Mandapa (Riverfront)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Carnatic musicians render Navaratna Malike compositions in chorus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National Classical Music Festival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FES-006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Vaikuntha Ekadashi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December–January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Malyavanta Raghunatha Temple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Procession through Vaikuntha Dwaram, Vishnu Sahasranama chanting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Traditional Vaishnava Agamic Rite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FES-007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Deepotsava (Festival of Lights)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October–November (Kartika Masa)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Temple &amp; Pushkarani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Thousands of earthen oil lamps lit across temples and river steps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Living Hindu Light Festival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FES-008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Kishkindha Hanuman Jayanti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May–June (Vaishakha)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Anjanadri Hill (Anegundi)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Grand pilgrimage ascent, Akhanda Hanuman Chalisa recitations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Major Regional Bhakti Gathering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FES-009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Kalyanotsava of Pampa-Virupaksha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April–May (Vaisakha)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Kalyanamandapa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Ceremonial divine wedding with golden crowns and feast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Living Agamic Festival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FES-010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Mahanavami / Dasara Commemoration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September–October (Ashvina)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Mahanavami Dibba / Hampi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lectures, wrestling bouts, re-enactment of royal traditions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Commemorative Event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FES-011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Tungabhadra Pushkaram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Every 12 Years (Guru Transit)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Tungabhadra River Ghats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Mega sacred river bathing festival drawing millions of pilgrims</w:t>
            </w:r>
          </w:p>
        </w:tc>
        <w:tc>
          <w:tcPr>
            <w:tcW w:type="dxa" w:w="20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Cyclical Vedic River Festival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FES-012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Holi Heritage Festival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March (Phalguna)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 Village / Riverfront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Vibrant community color celebrations followed by cleansing bath in river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Living Folk Festival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HAM-DOC-49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