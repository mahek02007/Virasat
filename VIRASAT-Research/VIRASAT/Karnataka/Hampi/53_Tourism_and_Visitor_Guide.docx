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53: TOURISM &amp; VISITOR MASTER GUIDE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Itineraries (1/2/3 Days), Access Logistics, Ticketing, Electric Buggies, and Visitor Circuits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Essential Visitor Logistics &amp; Connectivity</w:t>
      </w:r>
    </w:p>
    <w:p>
      <w:pPr>
        <w:spacing w:after="100" w:line="276" w:lineRule="auto"/>
      </w:pPr>
      <w:r>
        <w:t>Hampi is located in the central Deccan region of Karnataka, accessible via well-established air, rail, and highway networks.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Mode of Transport</w:t>
            </w:r>
          </w:p>
        </w:tc>
        <w:tc>
          <w:tcPr>
            <w:tcW w:type="dxa" w:w="288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Nearest Hub &amp; Distance</w:t>
            </w:r>
          </w:p>
        </w:tc>
        <w:tc>
          <w:tcPr>
            <w:tcW w:type="dxa" w:w="47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Connectivity &amp; Practical Travel Details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Air Transport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Jindal Vidyanagar Airport (VDY) - 38 km; Hubballi Airport (HBX) - 145 km</w:t>
            </w:r>
          </w:p>
        </w:tc>
        <w:tc>
          <w:tcPr>
            <w:tcW w:type="dxa" w:w="47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Daily direct flights from Bengaluru and Hyderabad to Jindal Vidyanagar; major domestic connectivity via Hubballi.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Rail Connectivity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Hosapete Junction (HPT) - 13 km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Direct express trains from Bengaluru (Hampi Express), Goa (Vasco Da Gama), Hyderabad, and Mumbai.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Road &amp; Highways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National Highway NH-67 &amp; NH-50</w:t>
            </w:r>
          </w:p>
        </w:tc>
        <w:tc>
          <w:tcPr>
            <w:tcW w:type="dxa" w:w="47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Excellent 4-lane highway connectivity from Bengaluru (340 km / ~6 hrs driving time) via Chitradurga.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Local Mobility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Electric Buggies, Bicycles, Mopeds, Auto-rickshaws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operates eco-friendly electric golf carts between the Vittala parking lot and the temple complex (1.5 km).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2. Curated Experiential Itineraries</w:t>
      </w:r>
    </w:p>
    <w:p>
      <w:pPr>
        <w:spacing w:after="100" w:line="276" w:lineRule="auto"/>
      </w:pPr>
      <w:r>
        <w:t>• 1-Day Express Highlights: Sunrise at Hemakuta Hill -&gt; Virupaksha Temple -&gt; Kadalekalu Ganesha -&gt; Krishna Temple &amp; Bazaar -&gt; Lakshmi Narasimha &amp; Badavilinga -&gt; Royal Enclosure (Mahanavami Dibba &amp; Stepped Tank) -&gt; Lotus Mahal &amp; Elephant Stables -&gt; Sunset at Vittala Temple &amp; Stone Chariot.</w:t>
        <w:br/>
        <w:t>• 2-Day Comprehensive Circuit: Day 1 (Sacred Centre &amp; Royal Enclosure) + Day 2 (Anegundi Heritage, Anjanadri Hill, Pampa Sarovar, Sanapur Lake coracle ride, and Malyavanta Raghunatha Temple at sunset).</w:t>
        <w:br/>
        <w:t>• 3-Day In-Depth Scholar / Architecture Trail: Adds the Archaeological Museum at Kamalapur, Pattabhirama Temple, Ganagitti Jain Temple, Bhima's Gate, Achyutaraya secluded valley, and the riverside trail from Virupaksha to Vittala.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HAM-DOC-53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