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50: HAMPI FOOD &amp; CUISINE STRUCTURED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Structured Database of 12 Core Culinary Traditions, Recipes, and Temple Prassadams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Gastronomy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Food ID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Dish Name</w:t>
            </w:r>
          </w:p>
        </w:tc>
        <w:tc>
          <w:tcPr>
            <w:tcW w:type="dxa" w:w="144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Kannada Name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Ingredients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Preparation Method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Cultural &amp; Temple Association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FOD-001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Jolada Rotti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ಜೋಳದ ರೊಟ್ಟಿ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Sorghum flour, hot water, salt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Kneaded and hand-patted thin, baked on iron griddle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North Karnataka rural and agrarian staple food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Badanekayi Yennegayi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ಬದನೆಕಾಯಿ ಎಣ್ಣೆಗಾಯಿ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Stuffed baby brinjals, peanuts, sesame, tamarind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Slow-cooked in thick spicy peanut-sesame gravy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Served with Jolada Rotti across all Hampi village feasts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FOD-003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Ragi Mudde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ರಾಗಿ ಮುದ್ದೆ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Finger millet flour, water, ghee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Steamed into smooth dense nutritious spheres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Ancient stamina staple of Deccan soldiers and farmers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Shenga Chutney Pudi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ಶೇಂಗಾ ಚಟ್ನಿ ಪುಡಿ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Roasted peanuts, red chillies, garlic, cumin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Dry roasted and pounded into coarse spicy powder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Daily accompaniment to rotis and curd rice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Temple Puliyogare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ಪುಳಿಯೋಗರೆ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Rice, tamarind, jaggery, peanuts, fenugreek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Rice mixed with slow-simmered tamarind-spice reduction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prasadam distributed at Virupaksha Temple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Holige / Obbattu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ಹೋಳಿಗೆ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Chana dal, organic jaggery, cardamom, maida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Sweet dal paste enveloped in thin dough and baked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festive dessert served during Hampi Utsav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FOD-007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Huggi (Ven Pongal)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ಹುಗ್ಗಿ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Raw rice, moong dal, black pepper, ginger, ghee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Pressure-cooked and tempered with roasted cashews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 morning naivedyam at Vaishnava shrines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Navane Payasa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ನವಣೆ ಪಾಯಸ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Foxtail millet, coconut milk, jaggery, cardamom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Simmered into rich sweet porridge garnished with nuts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Nutritious indigenous millet dessert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FOD-009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Girmit (Mandakki)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ಗಿರ್ಮಿಟ್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Puffed rice, roasted gram powder, tamarind gojju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Tossed fresh with chopped onions, coriander, sev, mirchi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Famous street snack of Hospet and Hampi markets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FOD-010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Mirchi Bajji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ಮೆಣಸಿನಕಾಯಿ ಬಜ್ಜಿ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Large green chillies, chickpea flour, ajwain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Deep-fried crisp in groundnut oil, sprinkled with onion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Popular evening tea accompaniment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FOD-011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Akki Rotti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ಅಕ್ಕಿ ರೊಟ್ಟಿ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Rice flour, grated coconut, dill leaves, cumin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Flattened on plantain leaf and roasted crisp on tawa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Breakfast staple across Tungabhadra river valley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FOD-012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Majhige Huli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ಮಜ್ಜಿಗೆ ಹುಳಿ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Sour curd, ash gourd, coconut-green chilli paste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Tempered yogurt curry served over hot steamed rice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Cooling summer dish countering Deccan heat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HAM-DOC-50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