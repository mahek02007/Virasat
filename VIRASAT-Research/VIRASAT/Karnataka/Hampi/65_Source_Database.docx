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65: MASTER SOURCE &amp; CITATION DATABASE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Authoritative Epigraphic, Academic, and Archival Sources Cataloged from HAM-S001 to HAM-S040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Master Epistemic Source Catalog</w:t>
      </w:r>
    </w:p>
    <w:p>
      <w:pPr>
        <w:spacing w:after="100" w:line="276" w:lineRule="auto"/>
      </w:pPr>
      <w:r>
        <w:t>This database catalogs the primary, secondary, and epigraphical sources underpinning the entire Hampi Cultural Heritage research repository.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15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ID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Author / Editor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Organization / Publisher</w:t>
            </w:r>
          </w:p>
        </w:tc>
        <w:tc>
          <w:tcPr>
            <w:tcW w:type="dxa" w:w="230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Title / Publication Name</w:t>
            </w:r>
          </w:p>
        </w:tc>
        <w:tc>
          <w:tcPr>
            <w:tcW w:type="dxa" w:w="144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Type</w:t>
            </w:r>
          </w:p>
        </w:tc>
        <w:tc>
          <w:tcPr>
            <w:tcW w:type="dxa" w:w="72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Topics Covered</w:t>
            </w:r>
          </w:p>
        </w:tc>
        <w:tc>
          <w:tcPr>
            <w:tcW w:type="dxa" w:w="129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Reliability Tier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HAM-S001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World Heritage Centre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UNESCO / ICOMOS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Group of Monuments at Hampi (Site #241 Dossier)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Official Treaty / Dossier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1986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OUV, Criteria i, iii, iv, Boundaries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Survey of India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Govt. of India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Hampi: Monumental Heritage &amp; Conservation Reports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Official Govt Publication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1985–2022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Architectural preservation, excavation data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HAM-S003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Fritz, J.M. &amp; Michell, G.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Oxford University Press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City of Victory: Vijayanagara, The Medieval Hindu Capital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Academic Monograph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2001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Urban planning, Royal Centre, architecture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Verghese, Anila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Oxford University Press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Religious Traditions at Vijayanagara: As Revealed Through Its Monuments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Academic Monograph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1995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Shaivism, Vaishnavism, Jainism, rituals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Nilakanta Sastri, K.A.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University of Madras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History of South India: From Prehistoric Times to the Fall of Vijayanagar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Academic Classic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1955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Political history, dynastic chronologies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Stein, Burton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Cambridge University Press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New Cambridge History of India: Vijayanagara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Academic History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1989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Agrarian economy, statecraft, segmentary state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HAM-S007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Epigraphia Carnatica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Government of Mysore / Karnataka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Volumes III, IV, IX, XI: Inscriptions of Vijayanagara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Epigraphical Corpus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1898–1975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Original Kannada and Sanskrit stone inscriptions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South Indian Inscriptions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Archaeological Survey of India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Vols. IV, IX, XVI: Telugu and Kannada Inscriptions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Official Epigraphical Series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1901–1972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Krishnadevaraya and Achyutaraya charters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HAM-S009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Longhurst, A.H.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Government Press, Madras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Hampi Ruins Described and Illustrated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Early ASI Memoir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1917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Early documentation, photographs, plans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/ TIER 2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Sewell, Robert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Swan Sonnenschein, London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 Forgotten Empire (Vijayanagar): A Contribution to the History of India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Historical Classic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Translations of Paes and Nuniz chronicles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HAM-S011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Paes, Domingo &amp; Nuniz, Fernao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Hakluyt Society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Chronica dos Reis de Bisnaga (Narratives of Paes &amp; Nuniz)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Primary Eyewitness Record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1520–1535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Court life, markets, Mahanavami festival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4 (Primary Eyewitness)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Abd al-Razzaq Samarqandi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Persian Manuscript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Matla-us-Sadain wa Majma-ul-Bahrain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Diplomatic Travelogue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1443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Seven concentric rings, diamond markets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4 (Primary Eyewitness)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HAM-S013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Wagoner, Phillip B.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University of Hawaii Press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Tidings of the King: A Translation and Ethnohistorical Analysis of the Rayavacakamu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Ethnohistorical Translation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1993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Courtly culture, warfare, literature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(Academic)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Nagaraja Rao, M.S.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Directorate of Archaeology &amp; Museums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Vijayanagara: Progress of Research (1979–1983)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Excavation Report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Discovery of Stepped Tank and Mint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HAM-S015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Govt. of Karnataka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Department of Parliamentary Affairs</w:t>
            </w:r>
          </w:p>
        </w:tc>
        <w:tc>
          <w:tcPr>
            <w:tcW w:type="dxa" w:w="230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The Hampi World Heritage Area Management Authority Act, 2002</w:t>
            </w:r>
          </w:p>
        </w:tc>
        <w:tc>
          <w:tcPr>
            <w:tcW w:type="dxa" w:w="144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Statutory Legislation</w:t>
            </w:r>
          </w:p>
        </w:tc>
        <w:tc>
          <w:tcPr>
            <w:tcW w:type="dxa" w:w="72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2002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Heritage master plan, legal boundaries</w:t>
            </w:r>
          </w:p>
        </w:tc>
        <w:tc>
          <w:tcPr>
            <w:tcW w:type="dxa" w:w="129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1 (Authoritative)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HAM-S016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National Physical Laboratory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NPL New Delhi &amp; ASI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Acoustic and Modal Analysis of Vittala Musical Pillars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Scientific Research Paper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Acoustic frequencies, quartz resonance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TIER 2 (Scientific)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HAM-DOC-65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