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52: HAMPI FOLKLORE, MYTHS &amp; STORY DATABASE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Structured Database of 12 Major Mythological, Sthala Purana, and Historical Legends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Narrative Folklore Database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Story ID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Story Title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Landscape Venue</w:t>
            </w:r>
          </w:p>
        </w:tc>
        <w:tc>
          <w:tcPr>
            <w:tcW w:type="dxa" w:w="288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Narrative Summary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Fact / Legend Classification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Literary / Oral Source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STO-001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The Penance of Pampa Devi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Hemakuta Hill &amp; Tungabhadra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Pampa, daughter of Brahma, undertakes severe austerities on Hemakuta to win Shiva as Virupaksha; Shiva relents and marries her.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/ Sthala Purana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Skanda Purana (Hemakuta Khanda)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STO-002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Incineration of Kamadeva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Hemakuta Hill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Kamadeva shoots flowery arrows of desire at meditating Shiva to awaken him; enraged Shiva opens his third eye and burns Kama to ashes.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Account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Pampa Mahatmya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STO-003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The Hare Chasing the Hound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Anegundi / Hampi Riverbank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Harihara and Bukka witness a brave hare turning to chase royal hunting hounds; Sage Vidyaranya interprets this as land of supreme heroism.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Legend / Court Lore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Vidyaranya Kalajnana / Keladi Nripa Vijaya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STO-004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Birth of Hanuman at Anjanadri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Anjanadri Hill (Anegundi)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Goddess Anjana meditates atop the rocky hill; Vayu grants the divine boon resulting in the birth of monkey warrior Hanuman.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Tradition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Valmiki Ramayana Kishkindha Kanda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STO-005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Rama-Sugriva Pact at Rishimukha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Rishimukha Island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Exiled Rama and Lakshmana meet Sugriva hiding from Vali; Rama vows to slay Vali, and Sugriva pledges his vanara army to search for Sita.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Epic Tradition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Valmiki Ramayana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STO-006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Sita's Dropped Jewels at Sugriva's Cave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Sugriva's Cave (Riverfront)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 Ravana abducts Sita in the Pushpaka Vimana, she drops her bundled ornaments; Sugriva hides them safely inside this cave.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Epic Tradition / Folklore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Valmiki Ramayana &amp; Local Sthala Lore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STO-007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Shabari's Devotion at Pampa Sarovar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Pampa Sarovar (Anegundi)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Aged devotee Shabari waits for decades to serve wild berries to Lord Rama, tasting each to ensure sweetness.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Epic Tradition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Ramayana (Aranya Kanda)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STO-008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Tenali Rama and the Goddess Kali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Tenali Rama Pavilion / Hampi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Witty scholar Tenali Rama is blessed with intelligence by Goddess Kali after boldly laughing at her thousands of heads.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Popular Historical Folklore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Telugu Tenali Ramakrishna Kathalu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STO-009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The Vali-Sugriva Mortal Duel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Vali Killa / Chintamani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Vali and Sugriva duel fiercely; Rama shoots Vali with a single arrow from behind a tree, liberating Vali from mortal coils.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Epic Tradition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Ramayana Kishkindha Kanda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STO-010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The Monolithic Ganesha &amp; the Snake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Sasivekalu Ganesha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Ganesha overeats sweet modakas; fearing his belly will burst when tripping over a mouse, he catches a snake and ties it as a belt.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Iconographic Mythological Lore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Regional Ganesha Folklore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STO-011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The Sinking of the Underground Shiva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Prasanna Virupaksha Temple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Temple was built subterranean so the sanctum would be perpetually submerged by holy Tungabhadra canal waters.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/ Living Legend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Local Priestly Oral Tradition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STO-012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Purandaradasa and the Golden Nose Ring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Vittala Temple Mandapa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Greedy merchant Srinivasa Nayaka is transformed into saint Purandaradasa after Lord Vishnu disguises as a beggar asking for alms.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Bhakti Hagiographical Legend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Haridasa Hagiography (Purandara Charite)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HAM-DOC-52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