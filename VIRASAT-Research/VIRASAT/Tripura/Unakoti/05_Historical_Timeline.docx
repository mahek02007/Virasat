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05: CHRONOLOGICAL HISTORICAL TIMELINE OF UNAKOTI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Master Event Matrix from Early Medieval Carvings to UNESCO Tentative Listing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Synchronized Historical Timeline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Date / Period</w:t>
            </w:r>
          </w:p>
        </w:tc>
        <w:tc>
          <w:tcPr>
            <w:tcW w:type="dxa" w:w="316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Historical / Cultural Milestone</w:t>
            </w:r>
          </w:p>
        </w:tc>
        <w:tc>
          <w:tcPr>
            <w:tcW w:type="dxa" w:w="2016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Epistemic Context</w:t>
            </w:r>
          </w:p>
        </w:tc>
        <w:tc>
          <w:tcPr>
            <w:tcW w:type="dxa" w:w="316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Sources &amp; Attribution</w:t>
            </w:r>
          </w:p>
        </w:tc>
      </w:tr>
      <w:tr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c. 7th–9th c. CE</w:t>
            </w:r>
          </w:p>
        </w:tc>
        <w:tc>
          <w:tcPr>
            <w:tcW w:type="dxa" w:w="316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Phase I: Earliest rock-cut carving activity; central Shiva reliefs and Ganesha panels.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Early Medieval Shaivism</w:t>
            </w:r>
          </w:p>
        </w:tc>
        <w:tc>
          <w:tcPr>
            <w:tcW w:type="dxa" w:w="316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ASI stylistic dating; Pal-Sena artistic affinities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c. 11th–12th c. CE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Phase II: Expansion of secondary reliefs, Vishnu/Narasimha panels, and detached icons.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Mature Medieval Horizon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ASI survey reports; Eastern Indian iconographic parallels</w:t>
            </w:r>
          </w:p>
        </w:tc>
      </w:tr>
      <w:tr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15th–16th c. CE</w:t>
            </w:r>
          </w:p>
        </w:tc>
        <w:tc>
          <w:tcPr>
            <w:tcW w:type="dxa" w:w="316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Manikya kings patronize regional Shaivite shrines; Rajmala references to Northern Tripura.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Tripura Kingdom</w:t>
            </w:r>
          </w:p>
        </w:tc>
        <w:tc>
          <w:tcPr>
            <w:tcW w:type="dxa" w:w="316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Rajmala chronicles; Kailashahar copper plates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Early 20th c. CE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First modern archaeological surveys; Captain Fisher and state antiquarians document site.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Colonial Documentation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Imperial Gazetteer of India; ASI Eastern Circle reports</w:t>
            </w:r>
          </w:p>
        </w:tc>
      </w:tr>
      <w:tr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1972 CE</w:t>
            </w:r>
          </w:p>
        </w:tc>
        <w:tc>
          <w:tcPr>
            <w:tcW w:type="dxa" w:w="316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ASI declares Unakoti a Centrally Protected Monument under the AMASR Act 1958.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National Protection</w:t>
            </w:r>
          </w:p>
        </w:tc>
        <w:tc>
          <w:tcPr>
            <w:tcW w:type="dxa" w:w="316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ASI Official Gazette Notification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1980s–1990s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Scientific conservation initiated: drainage channels cut, chemical cleaning of biological growth.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ASI Conservation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ASI Science Branch Dehradun / Guwahati Circle reports</w:t>
            </w:r>
          </w:p>
        </w:tc>
      </w:tr>
      <w:tr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2012 CE (Jan 21)</w:t>
            </w:r>
          </w:p>
        </w:tc>
        <w:tc>
          <w:tcPr>
            <w:tcW w:type="dxa" w:w="316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Creation of Unakoti District with Kailashahar as headquarters.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Administrative Reorganization</w:t>
            </w:r>
          </w:p>
        </w:tc>
        <w:tc>
          <w:tcPr>
            <w:tcW w:type="dxa" w:w="316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Government of Tripura Gazette Notification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2022 CE (Dec 20)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Inscribed on UNESCO World Heritage Tentative List (Ref: 6627).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UNESCO Recognition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Permanent Delegation of India to UNESCO submission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UNA-DOC-05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