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24: FESTIVALS &amp; CULTURAL CALENDAR OF NORTHERN TRIPURA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Ashokastami, Garia Puja, Kharchi Puja, Maha Shivaratri, and Poush Sankranti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Annual Cultural &amp; Ritual Calendar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Festival Name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Timing / Month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Venue &amp; Reach</w:t>
            </w:r>
          </w:p>
        </w:tc>
        <w:tc>
          <w:tcPr>
            <w:tcW w:type="dxa" w:w="374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Rituals &amp; Cultural Dimensions</w:t>
            </w:r>
          </w:p>
        </w:tc>
      </w:tr>
      <w:tr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Mela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March–April (Chaitra)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Sanctuary (Flagship)</w:t>
            </w:r>
          </w:p>
        </w:tc>
        <w:tc>
          <w:tcPr>
            <w:tcW w:type="dxa" w:w="374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Asthami Snana holy bath, bilva offerings, 3-day mega rural fair with 100k+ pilgrims.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Maha Shivaratri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February–March (Phalguna)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Shiva Shrine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All-night vigil, lighting of lamps, continuous milk-honey abhisheka on rock lingas.</w:t>
            </w:r>
          </w:p>
        </w:tc>
      </w:tr>
      <w:tr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Garia Puja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April (Baisakh 7th day)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Tripuri villages across Unakoti</w:t>
            </w:r>
          </w:p>
        </w:tc>
        <w:tc>
          <w:tcPr>
            <w:tcW w:type="dxa" w:w="374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bamboo pole worship of Baba Garia (god of livestock and wealth); Garia folk dance.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Kharchi Puja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July (Ashadha Shukla Ashtami)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Fourteen Gods Temple / Regional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Worship of the 14 Dynastic Deities (Chaturdasha Devata); cleansing of Mother Earth.</w:t>
            </w:r>
          </w:p>
        </w:tc>
      </w:tr>
      <w:tr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Poush Sankranti (Tirthamukh / Manu)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January (Poush)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Manu River &amp; River banks</w:t>
            </w:r>
          </w:p>
        </w:tc>
        <w:tc>
          <w:tcPr>
            <w:tcW w:type="dxa" w:w="374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river confluence dip, ancestor tarpana, eating pithas and puffed rice.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UNA-DOC-24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