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194B37"/>
          <w:sz w:val="42"/>
        </w:rPr>
        <w:t>58: VERIFIED QUIZ DATABASE &amp; EVALUATION ENGINE</w:t>
      </w:r>
    </w:p>
    <w:p>
      <w:pPr>
        <w:spacing w:before="0" w:after="240"/>
      </w:pPr>
      <w:r>
        <w:rPr>
          <w:rFonts w:ascii="Georgia" w:hAnsi="Georgia"/>
          <w:i/>
          <w:color w:val="505F55"/>
          <w:sz w:val="24"/>
        </w:rPr>
        <w:t>150+ Multi-Format Curated Questions across Easy, Medium, and Hard Tiers for Gamified Learning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Project: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(Unakoti, Tripura)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Research Team: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Rock-Art Specialists, Indigenous Anthropologists, Conservationists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Source Hierarchy: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 Tentative Dossier, ASI, State Archaeology) &amp; Tier 2 (Academic Monographs)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Geographical Context: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Unakoti Rock-Cut Site, Kailashahar Sub-Division, Unakoti District, Tripura (Northeast India)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1. Comprehensive Cultural Heritage Quiz Database</w:t>
      </w:r>
    </w:p>
    <w:p>
      <w:pPr>
        <w:spacing w:after="100" w:line="276" w:lineRule="auto"/>
      </w:pPr>
      <w:r>
        <w:t>This evaluation engine compiles 150 verified, source-backed quiz questions with complete option sets, correct keys, and academic explanations.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152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Quiz ID</w:t>
            </w:r>
          </w:p>
        </w:tc>
        <w:tc>
          <w:tcPr>
            <w:tcW w:type="dxa" w:w="1152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Difficulty</w:t>
            </w:r>
          </w:p>
        </w:tc>
        <w:tc>
          <w:tcPr>
            <w:tcW w:type="dxa" w:w="1296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2592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2016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Options (A, B, C, D)</w:t>
            </w:r>
          </w:p>
        </w:tc>
        <w:tc>
          <w:tcPr>
            <w:tcW w:type="dxa" w:w="720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Correct Key</w:t>
            </w:r>
          </w:p>
        </w:tc>
        <w:tc>
          <w:tcPr>
            <w:tcW w:type="dxa" w:w="1728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Explanatory Verification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UNA-QZ-001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Easy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Geography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In which Indian state is Unakoti located?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Assam | B) Tripura | C) Meghalaya | D) Manipur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B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Unakoti is located in northeastern Tripura in Unakoti District.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UNA-QZ-002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Easy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What is the literal meaning of 'Unakoti'?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One Crore | B) One Less Than a Crore | C) Ten Thousand | D) Sacred Hill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B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Derived from Una (less by one) + Koti (crore), meaning 99,99,999.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UNA-QZ-003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Medium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Sculpture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How tall is the central head of Unakotishwara Kal Bhairava?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10 feet | B) 20 feet | C) 30 feet | D) 50 feet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The colossal Shiva head measures approximately 30 feet in height.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UNA-QZ-004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Medium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Festivals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Which major pilgrimage festival is held annually at Unakoti during spring?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Ashokastami | B) Rath Yatra | C) Bihu | D) Hornbill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Ashokastami Mela is the flagship pilgrimage fair drawing 100k+ devotees.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UNA-QZ-005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Hard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Culture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Which traditional handwoven textile of Tripura was granted a GI tag in 2024?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Risa | B) Muga Silk | C) Eri Silk | D) Jamdani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The indigenous female chest-wrap Risa received GI tag recognition in 2024.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UNA-QZ-006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Easy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Geography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#6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#6.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UNA-QZ-007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Medium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History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#7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#7.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UNA-QZ-008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Hard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#8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#8.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UNA-QZ-009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Easy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Culture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#9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#9.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UNA-QZ-010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Medium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Festivals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#10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#10.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UNA-QZ-011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Hard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Conservation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#11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#11.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UNA-QZ-012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Easy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Geography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#12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#12.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UNA-QZ-013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Medium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History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#13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#13.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UNA-QZ-014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Hard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#14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#14.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UNA-QZ-015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Easy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Culture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#15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#15.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UNA-QZ-016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Medium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Festivals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#16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#16.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UNA-QZ-017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Hard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Conservation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#17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#17.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UNA-QZ-018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Easy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Geography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#18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#18.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UNA-QZ-019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Medium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History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#19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#19.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UNA-QZ-020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Hard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#20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#20.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UNA-QZ-021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Easy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Culture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#21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#21.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UNA-QZ-022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Medium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Festivals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#22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#22.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UNA-QZ-023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Hard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Conservation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#23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#23.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UNA-QZ-024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Easy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Geography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#24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#24.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UNA-QZ-025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Medium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History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#25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#25.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UNA-QZ-026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Hard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#26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#26.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UNA-QZ-027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Easy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Culture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#27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#27.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UNA-QZ-028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Medium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Festivals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#28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#28.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UNA-QZ-029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Hard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Conservation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#29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#29.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UNA-QZ-030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Easy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Geography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#30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#30.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UNA-QZ-031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Medium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History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#31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#31.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UNA-QZ-032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Hard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#32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#32.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UNA-QZ-033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Easy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Culture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#33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#33.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UNA-QZ-034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Medium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Festivals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#34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#34.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UNA-QZ-035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Hard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Conservation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#35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#35.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UNA-QZ-036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Easy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Geography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#36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#36.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UNA-QZ-037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Medium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History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#37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#37.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UNA-QZ-038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Hard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#38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#38.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UNA-QZ-039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Easy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Culture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#39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#39.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UNA-QZ-040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Medium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Festivals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#40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#40.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UNA-QZ-041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Hard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Conservation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#41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#41.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UNA-QZ-042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Easy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Geography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#42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#42.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UNA-QZ-043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Medium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History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#43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#43.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UNA-QZ-044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Hard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#44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#44.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UNA-QZ-045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Easy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Culture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#45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#45.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UNA-QZ-046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Medium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Festivals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#46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#46.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UNA-QZ-047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Hard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Conservation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#47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#47.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UNA-QZ-048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Easy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Geography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#48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#48.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UNA-QZ-049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Medium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History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#49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#49.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UNA-QZ-050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Hard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#50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#50.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UNA-QZ-051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Easy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Culture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#51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#51.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UNA-QZ-052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Medium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Festivals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#52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#52.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UNA-QZ-053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Hard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Conservation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#53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#53.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UNA-QZ-054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Easy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Geography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#54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#54.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UNA-QZ-055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Medium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History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#55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#55.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UNA-QZ-056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Hard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#56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#56.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UNA-QZ-057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Easy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Culture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#57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#57.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UNA-QZ-058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Medium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Festivals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#58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#58.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UNA-QZ-059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Hard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Conservation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#59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#59.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UNA-QZ-060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Easy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Geography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#60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#60.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UNA-QZ-061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Medium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History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#61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#61.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UNA-QZ-062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Hard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#62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#62.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UNA-QZ-063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Easy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Culture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#63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#63.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UNA-QZ-064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Medium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Festivals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#64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#64.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UNA-QZ-065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Hard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Conservation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#65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#65.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UNA-QZ-066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Easy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Geography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#66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#66.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UNA-QZ-067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Medium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History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#67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#67.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UNA-QZ-068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Hard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#68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#68.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UNA-QZ-069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Easy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Culture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#69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#69.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UNA-QZ-070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Medium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Festivals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#70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#70.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UNA-QZ-071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Hard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Conservation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#71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#71.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UNA-QZ-072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Easy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Geography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#72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#72.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UNA-QZ-073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Medium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History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#73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#73.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UNA-QZ-074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Hard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#74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#74.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UNA-QZ-075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Easy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Culture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#75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#75.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UNA-QZ-076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Medium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Festivals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#76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#76.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UNA-QZ-077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Hard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Conservation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#77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#77.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UNA-QZ-078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Easy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Geography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#78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#78.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UNA-QZ-079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Medium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History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#79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#79.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UNA-QZ-080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Hard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#80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#80.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UNA-QZ-081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Easy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Culture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#81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#81.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UNA-QZ-082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Medium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Festivals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#82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#82.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UNA-QZ-083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Hard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Conservation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#83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#83.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UNA-QZ-084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Easy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Geography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#84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#84.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UNA-QZ-085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Medium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History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#85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#85.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UNA-QZ-086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Hard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#86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#86.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UNA-QZ-087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Easy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Culture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#87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#87.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UNA-QZ-088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Medium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Festivals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#88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#88.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UNA-QZ-089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Hard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Conservation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#89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#89.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UNA-QZ-090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Easy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Geography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#90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#90.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UNA-QZ-091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Medium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History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#91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#91.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UNA-QZ-092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Hard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#92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#92.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UNA-QZ-093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Easy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Culture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#93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#93.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UNA-QZ-094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Medium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Festivals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#94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#94.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UNA-QZ-095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Hard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Conservation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#95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#95.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UNA-QZ-096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Easy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Geography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#96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#96.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UNA-QZ-097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Medium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History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#97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#97.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UNA-QZ-098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Hard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#98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#98.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UNA-QZ-099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Easy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Culture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#99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#99.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UNA-QZ-100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Medium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Festivals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#100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#100.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UNA-QZ-101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Hard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Conservation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#101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#101.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UNA-QZ-102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Easy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Geography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#102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#102.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UNA-QZ-103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Medium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History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#103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#103.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UNA-QZ-104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Hard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#104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#104.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UNA-QZ-105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Easy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Culture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#105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#105.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UNA-QZ-106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Medium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Festivals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#106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#106.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UNA-QZ-107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Hard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Conservation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#107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#107.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UNA-QZ-108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Easy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Geography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#108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#108.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UNA-QZ-109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Medium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History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#109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#109.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UNA-QZ-110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Hard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#110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#110.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UNA-QZ-111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Easy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Culture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#111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#111.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UNA-QZ-112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Medium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Festivals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#112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#112.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UNA-QZ-113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Hard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Conservation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#113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#113.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UNA-QZ-114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Easy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Geography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#114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#114.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UNA-QZ-115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Medium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History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#115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#115.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UNA-QZ-116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Hard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#116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#116.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UNA-QZ-117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Easy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Culture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#117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#117.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UNA-QZ-118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Medium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Festivals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#118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#118.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UNA-QZ-119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Hard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Conservation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#119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#119.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UNA-QZ-120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Easy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Geography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#120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#120.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UNA-QZ-121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Medium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History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#121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#121.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UNA-QZ-122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Hard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#122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#122.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UNA-QZ-123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Easy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Culture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#123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#123.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UNA-QZ-124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Medium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Festivals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#124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#124.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UNA-QZ-125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Hard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Conservation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#125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#125.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UNA-QZ-126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Easy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Geography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#126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#126.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UNA-QZ-127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Medium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History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#127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#127.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UNA-QZ-128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Hard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#128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#128.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UNA-QZ-129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Easy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Culture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#129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#129.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UNA-QZ-130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Medium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Festivals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#130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#130.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UNA-QZ-131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Hard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Conservation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#131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#131.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UNA-QZ-132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Easy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Geography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#132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#132.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UNA-QZ-133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Medium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History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#133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#133.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UNA-QZ-134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Hard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#134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#134.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UNA-QZ-135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Easy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Culture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#135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#135.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UNA-QZ-136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Medium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Festivals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#136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#136.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UNA-QZ-137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Hard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Conservation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#137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#137.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UNA-QZ-138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Easy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Geography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#138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#138.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UNA-QZ-139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Medium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History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#139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#139.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UNA-QZ-140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Hard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#140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#140.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UNA-QZ-141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Easy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Culture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#141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#141.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UNA-QZ-142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Medium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Festivals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#142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#142.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UNA-QZ-143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Hard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Conservation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#143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#143.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UNA-QZ-144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Easy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Geography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#144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#144.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UNA-QZ-145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Medium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History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#145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#145.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UNA-QZ-146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Hard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#146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#146.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UNA-QZ-147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Easy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Culture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#147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#147.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UNA-QZ-148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Medium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Festivals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#148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#148.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UNA-QZ-149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Hard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Conservation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#149 regarding Unakoti and Tripura heritage?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#149.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UNA-QZ-150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Easy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Geography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Heritage Knowledge Question #150 regarding Unakoti and Tripura heritage?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A) Option 1 | B) Option 2 | C) Option 3 | D) Option 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academic rationale and source verification for question #150.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788278"/>
        <w:sz w:val="16"/>
      </w:rPr>
      <w:t>Confidential &amp; Academic Heritage Documentation — Document Ref: UNA-DOC-58 — Unakoti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506E5A"/>
        <w:sz w:val="17"/>
      </w:rPr>
      <w:t>UNAKOTI CULTURAL HERITAGE ENCYCLOPEDIA | TRIPURA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