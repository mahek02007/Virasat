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51: UNAKOTI SCULPTURE MASTER DATABASE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Comprehensive Entity Schemas for 15 Major Rock-Cut Reliefs and Detached Sandstone Sculptures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Master Sculpture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Sculpture ID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Sculpture Name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/ Medium</w:t>
            </w:r>
          </w:p>
        </w:tc>
        <w:tc>
          <w:tcPr>
            <w:tcW w:type="dxa" w:w="158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Dimensions</w:t>
            </w:r>
          </w:p>
        </w:tc>
        <w:tc>
          <w:tcPr>
            <w:tcW w:type="dxa" w:w="158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Iconographic Period</w:t>
            </w:r>
          </w:p>
        </w:tc>
        <w:tc>
          <w:tcPr>
            <w:tcW w:type="dxa" w:w="345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Diagnostic Features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Unakotishwara Kal Bhairava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Rock-Cut Relief (Sandstone)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30 ft (9.1 m) high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8th–9th Century CE</w:t>
            </w:r>
          </w:p>
        </w:tc>
        <w:tc>
          <w:tcPr>
            <w:tcW w:type="dxa" w:w="345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Colossal Shiva head, 10-ft embroidered crown, third eye, mustache, earrings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Goddess Ganga Relief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Rock-Cut Bas-Relief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15 ft 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8th–9th Century CE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Standing female figure on Makara vahana flanking Shiva's proper right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Goddess Durga / Parvati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Rock-Cut Bas-Relief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15 ft high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8th–9th Century CE</w:t>
            </w:r>
          </w:p>
        </w:tc>
        <w:tc>
          <w:tcPr>
            <w:tcW w:type="dxa" w:w="345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Standing female figure with trident flanking Shiva's proper left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Colossal Seated Ganesha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Rock-Cut High Relief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12 ft 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8th–9th Century CE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Four-armed seated Ganapati, curved trunk sipping modaka bowl, pot-belly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Sarbhuja (8-Armed) Ganesha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Rock-Cut Relief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10 ft high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9th–10th Century CE</w:t>
            </w:r>
          </w:p>
        </w:tc>
        <w:tc>
          <w:tcPr>
            <w:tcW w:type="dxa" w:w="345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Rare eight-armed dancing Ganesha with extraordinary three-tusked visage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Standing Ganesha Relief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Rock-Cut Shallow Relief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8 ft 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9th–10th Century CE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Slender tribal-influenced form with minimal ornamentation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Recumbent Nandi Bull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Rock-Cut High Relief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6 ft length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8th–9th Century CE</w:t>
            </w:r>
          </w:p>
        </w:tc>
        <w:tc>
          <w:tcPr>
            <w:tcW w:type="dxa" w:w="345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Crouching sacred bull wearing bell garlands at base of steps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Ravana Shaking Kailash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Narrative Rock Relief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8 ft x 6 ft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9th–10th Century CE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Multi-armed Ravana lifting mountain beneath seated Shiva-Parvati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SCU-009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Standing Vishnu (Vasudeva)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Detached Chlorite / Sandstone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4.5 ft high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11th–12th Century CE</w:t>
            </w:r>
          </w:p>
        </w:tc>
        <w:tc>
          <w:tcPr>
            <w:tcW w:type="dxa" w:w="345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Four-armed standing icon holding Shankha, Chakra, Gada, Padma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Ugra Narasimha Panel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Detached Sandstone Relief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3.5 ft 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11th–12th Century CE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Half-lion deity tearing demon Hiranyakashipu across his lap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SCU-011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Chaturmukha Shiva Linga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Detached Sandstone Linga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3 ft high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10th–11th Century CE</w:t>
            </w:r>
          </w:p>
        </w:tc>
        <w:tc>
          <w:tcPr>
            <w:tcW w:type="dxa" w:w="345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Four carved faces of Shiva facing four cardinal directions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SCU-012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Chamunda / Mahishasuramardini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Detached Sandstone Icon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Approx. 3 ft 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10th–11th Century CE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Emaciated fierce goddess with multiple weapons and severed head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UNA-DOC-51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