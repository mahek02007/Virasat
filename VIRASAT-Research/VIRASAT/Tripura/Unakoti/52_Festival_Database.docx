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52: UNAKOTI FESTIVALS &amp; RITUALS DATABASE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Structured Database of 10 Traditional, Temple, and Indigenous Cultural Celebrations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Festival Metadata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Festival ID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Festival Name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Timing / Lunar Month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Venue</w:t>
            </w:r>
          </w:p>
        </w:tc>
        <w:tc>
          <w:tcPr>
            <w:tcW w:type="dxa" w:w="259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Core Rituals &amp; Cultural Significance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Reach &amp; Participation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FES-001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Ashokastami Mela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March–April (Chaitra Ashtami)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Gorge &amp; Brahmakunda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Asthami Snana holy dip, Ashoka flower offerings, 3-day mega rural fair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100,000+ Regional Pilgrims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Maha Shivaratri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February–March (Phalguna)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Shiva Sanctum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All-night vigil, Rudrabhisheka with milk and honey on rock lingas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Major State-wide Gathering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FES-003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Garia Puja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April (Baisakh 7th day)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Tripuri Villages across District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Worship of sacred bamboo pole (Baba Garia), Garia folk dance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Community Indigenous Festival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Kharchi Puja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July (Ashadha Ashtami)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Fourteen Gods Temple (Regional)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Ritual bathing of 14 dynastic brass heads, cleansing of Mother Earth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National Pilgrimage Festival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FES-005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Ker Puja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August (Two weeks after Kharchi)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Designated sacred village zones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Strict 2.5-day isolation ritual to ward off epidemics and evil spirits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Sacred State-Protected Rite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Poush Sankranti Fair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January (Poush)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Manu River Banks / Tirthamukh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Holy river dip, ancestor tarpana, eating rice pithas and sweets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Major Cultural River Fair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FES-007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Ganga Puja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March–April (Harvest season)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River streams across Unakoti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Bamboo altar erected in stream to worship water goddess for crops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Indigenous Riverine Ritual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FES-008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Deepavali &amp; Kali Puja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October–November (Kartika)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Kailashahar &amp; Unakoti shrines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Lighting of thousands of earthen lamps across rock steps and streams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Pan-Indian Festival of Lights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UNA-DOC-52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