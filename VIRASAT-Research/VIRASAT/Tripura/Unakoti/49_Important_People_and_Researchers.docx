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49: IMPORTANT PEOPLE &amp; PIONEERING RESEARCHERS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Biographical Directory of Archaeologists, Historians, Royal Patrons, and Cultural Figures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Biographical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Researcher / Figure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/ Era</w:t>
            </w:r>
          </w:p>
        </w:tc>
        <w:tc>
          <w:tcPr>
            <w:tcW w:type="dxa" w:w="374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Contribution to Unakoti Heritage</w:t>
            </w:r>
          </w:p>
        </w:tc>
        <w:tc>
          <w:tcPr>
            <w:tcW w:type="dxa" w:w="144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Epistemic Value</w:t>
            </w:r>
          </w:p>
        </w:tc>
      </w:tr>
      <w:tr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Dr. Debala Mitra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Director General, ASI (1970s)</w:t>
            </w:r>
          </w:p>
        </w:tc>
        <w:tc>
          <w:tcPr>
            <w:tcW w:type="dxa" w:w="374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Pioneered systematic archaeological survey and stylistic documentation of Unakoti rock reliefs.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 Academic Authority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Captain Fisher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Colonial Surveyor (1840s)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Recorded the earliest modern English antiquarian descriptions of Unakoti ruins in Sylhet records.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Early Historical Record</w:t>
            </w:r>
          </w:p>
        </w:tc>
      </w:tr>
      <w:tr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Maharaja Radha Kishore Manikya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King of Tripura (1896–1909)</w:t>
            </w:r>
          </w:p>
        </w:tc>
        <w:tc>
          <w:tcPr>
            <w:tcW w:type="dxa" w:w="374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Patronized regional heritage protection and supported early documentation by state scholars.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Royal Patronage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Kalu Kamar (Legendary)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Master Artisan (Folklore)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Central figure in the folk legend of carving 99,99,999 sculptures in a single night.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Living Folklore Icon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UNA-DOC-49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