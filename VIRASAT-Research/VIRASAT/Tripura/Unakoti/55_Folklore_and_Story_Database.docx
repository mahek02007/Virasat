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55: UNAKOTI FOLKLORE &amp; MYTH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Structured Database of 10 Mythological Legends, Sthala Lore, and Oral Traditions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Narrative Folklore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Story ID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Story Title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Landscape Venue</w:t>
            </w:r>
          </w:p>
        </w:tc>
        <w:tc>
          <w:tcPr>
            <w:tcW w:type="dxa" w:w="288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Narrative Summary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Fact / Legend Classification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Oral / Literary Source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STO-001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Curse on One Crore Sleeping Gods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Unakoti Hill Escarpment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Shiva curses 99,99,999 deities who failed to wake before sunrise to turn to stone forever while he goes to Kashi alone.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Mythological Account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Regional Hindu Puranic Folklore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STO-002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Kalu Kamar's Single-Night Task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Ganesha Cliff &amp; Gorge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Artisan Kalu Kamar sculpts 99,99,999 statues in one night to reach Kailash, but cock crows at dawn leaving count short by one.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Folk Legend / Artisan 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Tripuri &amp; Bengali Oral Tradition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STO-003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Subrai's Primordial Laws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Sitaram Chhara Valley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Lord Shiva as Subrai gives the laws of agriculture, jhum ethics, and social harmony to the first Tripuri ancestors.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Indigenous Religious Myth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Tripuri Oral Hoda Lore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STO-004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Miracle Spring of Brahmakunda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Asthami Bathing Pool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Lord Shiva strikes the mountain with his trident, bringing forth celestial holy water that cures all ailments.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Religious Sthala Lore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Priestly Oral Tradition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STO-005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Full-Moon Royal Tiger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Kal Bhairava Platform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 majestic Royal Bengal tiger arrives on every full moon night to sweep the sacred platform of Kal Bhairava clean.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Local Forest Folklore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Village Elders' Oral Ballad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STO-006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 Hidden Cavern of Serpent Gold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Beneath Ravana Cliff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 concealed underground labyrinth filled with ancient gold and copper plates protected by celestial serpent deities.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Local Treasure Legend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Folk Oral Legend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UNA-DOC-55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