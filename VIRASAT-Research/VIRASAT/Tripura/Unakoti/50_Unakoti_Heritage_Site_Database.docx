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50: UNAKOTI HERITAGE SITES MASTER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Spatial Metadata, Geo Coordinates, Protection Status, and Cultural Significance of 15 Key Sites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Spatial Heritage Site Registry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Site ID</w:t>
            </w:r>
          </w:p>
        </w:tc>
        <w:tc>
          <w:tcPr>
            <w:tcW w:type="dxa" w:w="216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Site Zone Name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Geo Coordinates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Zone Classification</w:t>
            </w:r>
          </w:p>
        </w:tc>
        <w:tc>
          <w:tcPr>
            <w:tcW w:type="dxa" w:w="158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Protection Status</w:t>
            </w:r>
          </w:p>
        </w:tc>
        <w:tc>
          <w:tcPr>
            <w:tcW w:type="dxa" w:w="288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Monuments Enclosed</w:t>
            </w:r>
          </w:p>
        </w:tc>
      </w:tr>
      <w:tr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UNA-SIT-001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Central Kal Bhairava Gorge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24.3200° N, 92.0500° 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Core Sacred / Rock Art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Centrally Protected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30-ft Unakotishwara Kal Bhairava, Ganga, Durga reliefs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Ganesha Rock Cliff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24.3205° N, 92.0508°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Core Sacred / Rock Art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Centrally Protected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Three colossal Ganesha figures, Sarbhuja Ganesha, Nandi</w:t>
            </w:r>
          </w:p>
        </w:tc>
      </w:tr>
      <w:tr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UNA-SIT-003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Upper Terrace Shrine Precinct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24.3210° N, 92.0495° 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Structural / Detached Icons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Protected / Living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Modern Shiva temple, detached Vishnu &amp; Narasimha sculptures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Brahmakunda Bathing Pool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24.3195° N, 92.0502°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Hydrology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Protected / Living Tirtha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pool in Sitaram Chhara stream used for Ashokastami snana</w:t>
            </w:r>
          </w:p>
        </w:tc>
      </w:tr>
      <w:tr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UNA-SIT-005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Ravana Kailash Escarpment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24.3202° N, 92.0512° 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Narrative Bas-Relief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ASI Centrally Protected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Ravana shaking Kailash relief and seated Uma-Maheshwara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Sitaram Chhara Forest Valley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24.3190° N, 92.0490°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Eco-Heritage Corridor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Protected Forest / Buffer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Subtropical rainforest, natural stream rapids, meditation caves</w:t>
            </w:r>
          </w:p>
        </w:tc>
      </w:tr>
      <w:tr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UNA-SIT-007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Kailashahar Town Precinct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24.3320° N, 92.0050° 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Historic Urban / Gateway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Municipal Authority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Fourteen Gods Temple, Tea Estates, Historic Royal Palace remains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UNA-SIT-008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Pecharthal Buddhist Complex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24.2150° N, 92.1200°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Buddhist Sacred Site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State Protected / Monastic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Theravada Buddhist monastery, golden Buddha idol, pagoda</w:t>
            </w:r>
          </w:p>
        </w:tc>
      </w:tr>
      <w:tr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UNA-SIT-009</w:t>
            </w:r>
          </w:p>
        </w:tc>
        <w:tc>
          <w:tcPr>
            <w:tcW w:type="dxa" w:w="216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Jampui Hills Eco-Zone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23.9500° N, 92.2800° E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Natural &amp; Indigenous</w:t>
            </w:r>
          </w:p>
        </w:tc>
        <w:tc>
          <w:tcPr>
            <w:tcW w:type="dxa" w:w="158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Eco-Tourism Zone</w:t>
            </w:r>
          </w:p>
        </w:tc>
        <w:tc>
          <w:tcPr>
            <w:tcW w:type="dxa" w:w="288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Betlingchhip peak (930m), Mizo cultural villages, orange orchards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UNA-SIT-010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Kumarghat Agro-Heritage Zone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24.1550° N, 92.0300° 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Agro-Cultural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District Sub-division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Extensive Queen Pineapple plantations, local craft markets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UNA-DOC-50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