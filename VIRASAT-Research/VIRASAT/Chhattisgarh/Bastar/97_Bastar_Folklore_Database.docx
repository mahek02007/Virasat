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97. Bastar Folklore Database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Oral Corpus Taxonomy: Myth vs Legend vs History vs Epigraphic Reality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BST-DOC-097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Oral Epics &amp; Myth Cycles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Comparative Folklore Database &amp; Epistemic Taxonomy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(Verrier Elwin Folklore Archives &amp; TRI Oral History)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Folklore ID</w:t>
            </w:r>
          </w:p>
        </w:tc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Narrative Title</w:t>
            </w:r>
          </w:p>
        </w:tc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Epistemic Category</w:t>
            </w:r>
          </w:p>
        </w:tc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Key Characters / Entities</w:t>
            </w:r>
          </w:p>
        </w:tc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Core Plot Summary &amp; Cultural Function</w:t>
            </w:r>
          </w:p>
        </w:tc>
        <w:tc>
          <w:tcPr>
            <w:tcW w:type="dxa" w:w="156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Confidence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BST-FLK-001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Pahandi Lingo &amp; Creation of Koyatur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MYTH / COSMOLOGY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Pahandi Kupar Lingo, 4 Sagas, Kachargadh Cave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Emergence of ancestral Gonds from sacred mountain; establishment of music, ethics, Ghotul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BST-FLK-002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Danteshwari's Migration with Annamadeva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RELIGIOUS LEGEND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Goddess Danteshwari, King Annamadeva, River Confluence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Goddess follows King from Warangal with anklet bells; stops at Dankini-Shankini to become eternal protector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BST-FLK-003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Legend of the 147 Temples of Barsur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LOCAL FOLKLORE / MEMORY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Chhindaka Naga Kings, Twin Ganesha, Master Masons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King commissions 147 ponds and temples so he could visit a new sacred site every day of the year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MEDIUM</w:t>
            </w:r>
          </w:p>
        </w:tc>
      </w:tr>
      <w:tr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BST-FLK-004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The Secret Signals of Bhumkal (1910)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HISTORICAL FACT / ORAL MEMORY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Gundadhur, Lal Kalendra Singh, British Forces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Distribution of mango branches, red chillies, and earth knots across 84 parganas to ignite total rebellion</w:t>
            </w:r>
          </w:p>
        </w:tc>
        <w:tc>
          <w:tcPr>
            <w:tcW w:type="dxa" w:w="156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BST-FLK-005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The Blind Fish of Kutumsar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GEOLOGICAL FOLKLORE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Subterranean spirits, Shankar Tiwari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Legend of cave spirits removing the eyes of fish who entered the eternal dark sanctuary of Lord Shiva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