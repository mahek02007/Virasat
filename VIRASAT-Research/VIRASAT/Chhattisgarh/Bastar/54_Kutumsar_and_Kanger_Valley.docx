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54. Kutumsar and Kanger Valley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Subterranean Speleology, Karst Hydrology &amp; Troglobitic Biological Systems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BST-DOC-054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Kanger Valley Limestone Karst Belt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Speleology, Karst Hydrology &amp; Biospeleology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(Zoological Survey of India, National Speleological Research)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Speleological Exploration and Discovery</w:t>
      </w:r>
    </w:p>
    <w:p>
      <w:r>
        <w:t>Kutumsar Cave was scientifically mapped in the mid-20th century by Dr. Shankar Tiwari. The cave is reached via a narrow vertical shaft descending 35 meters below the forest floor. Inside, total darkness and constant ambient humidity (~95%) have fostered the evolution of blind, depigmented troglobites, including the cave loach Nemacheilus exiguus.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