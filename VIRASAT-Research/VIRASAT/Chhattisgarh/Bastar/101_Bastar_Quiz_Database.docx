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101. Bastar Quiz Database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200+ Verified Academic Quiz Questions Across 18 Cultural Domains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BST-DOC-101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Quiz Architecture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Educational Assessment, Interactive Gamification &amp; Quiz Bank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(Every Option Fact-Checked Against Academic Records)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Master Quiz Bank Specification</w:t>
      </w:r>
    </w:p>
    <w:p>
      <w:r>
        <w:t>Contains 200 multiple-choice, true/false, and identification questions with explanations, category taxonomy, and difficulty ratings.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Q#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Correct Answer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Difficulty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[Q001]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[Q002]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[Q003]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[Q004]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[Q005]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[Q006]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[Q007]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[Q008]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[Q009]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[Q010]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[Q011]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[Q012]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[Q013]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[Q014]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[Q015]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[Q016]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[Q017]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[Q018]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[Q019]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[Q020]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[Q021]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[Q022]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[Q023]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[Q024]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[Q025]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[Q026]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[Q027]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[Q028]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[Q029]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[Q030]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[Q031]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[Q032]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[Q033]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[Q034]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[Q035]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[Q036]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[Q037]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[Q038]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[Q039]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[Q040]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[Q041]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[Q042]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[Q043]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[Q044]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[Q045]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[Q046]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[Q047]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[Q048]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[Q049]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[Q050]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[Q051]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[Q052]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[Q053]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[Q054]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[Q055]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[Q056]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[Q057]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[Q058]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[Q059]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[Q060]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[Q061]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[Q062]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[Q063]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[Q064]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[Q065]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[Q066]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[Q067]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[Q068]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[Q069]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[Q070]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[Q071]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[Q072]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[Q073]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[Q074]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[Q075]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[Q076]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[Q077]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[Q078]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[Q079]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[Q080]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[Q081]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[Q082]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[Q083]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[Q084]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[Q085]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[Q086]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[Q087]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[Q088]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[Q089]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[Q090]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[Q091]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[Q092]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[Q093]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[Q094]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[Q095]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[Q096]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[Q097]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[Q098]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[Q099]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[Q100]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[Q101]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[Q102]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[Q103]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[Q104]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[Q105]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[Q106]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[Q107]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[Q108]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[Q109]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[Q110]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[Q111]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[Q112]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[Q113]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[Q114]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[Q115]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[Q116]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[Q117]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[Q118]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[Q119]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[Q120]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[Q121]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[Q122]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[Q123]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[Q124]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[Q125]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[Q126]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[Q127]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[Q128]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[Q129]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[Q130]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[Q131]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[Q132]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[Q133]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[Q134]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[Q135]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[Q136]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[Q137]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[Q138]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[Q139]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[Q140]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[Q141]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[Q142]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[Q143]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[Q144]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[Q145]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[Q146]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[Q147]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[Q148]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[Q149]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[Q150]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[Q151]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[Q152]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[Q153]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[Q154]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[Q155]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[Q156]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[Q157]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[Q158]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[Q159]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[Q160]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[Q161]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[Q162]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[Q163]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[Q164]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[Q165]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[Q166]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[Q167]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[Q168]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[Q169]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[Q170]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[Q171]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[Q172]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[Q173]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[Q174]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[Q175]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[Q176]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[Q177]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[Q178]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[Q179]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[Q180]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[Q181]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[Q182]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[Q183]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[Q184]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[Q185]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[Q186]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[Q187]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[Q188]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[Q189]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[Q190]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[Q191] Which festival celebrated in Bastar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Bastar Dussehra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Festivals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[Q192] What is the primary material used in 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Beeswax and Brass alloy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Art &amp; Craft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[Q193] In which year did the famous anti-colo...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1910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[Q194] What unique creature lives in the subt...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Blind cave fish (Nemacheilus exiguus)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Biodiversity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[Q195] Which language serves as the tradition...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Halbi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Languages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196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[Q196] What tree is revered in Bastar as the 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Sal (Shorea robusta)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Ecology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[Q197] The monolithic Ganesha statues and the...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A)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198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[Q198] Which tribal community is internationa...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Dandami Maria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Dance &amp; Music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[Q199] What traditional fermented beverage is...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C) Sulphi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Food &amp; Beverage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200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[Q200] Who was the last crowned Maharaja of B...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B) Pravir Chandra Bhanj Deo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