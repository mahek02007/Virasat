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47. National Parks and Wildlife Sanctuaries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Protected Area Networks: Kanger Valley NP, Indravati NP, and Bhairamgarh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BST-DOC-047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Protected Area Network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Protected Area Management &amp; Biodiversity Conservation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(Chhattisgarh Forest Department, National Tiger Conservation Authority)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The Protected Area Network of Bastar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Protected Area</w:t>
            </w:r>
          </w:p>
        </w:tc>
        <w:tc>
          <w:tcPr>
            <w:tcW w:type="dxa" w:w="1872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Status &amp; Year</w:t>
            </w:r>
          </w:p>
        </w:tc>
        <w:tc>
          <w:tcPr>
            <w:tcW w:type="dxa" w:w="1872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Area (sq km)</w:t>
            </w:r>
          </w:p>
        </w:tc>
        <w:tc>
          <w:tcPr>
            <w:tcW w:type="dxa" w:w="1872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District</w:t>
            </w:r>
          </w:p>
        </w:tc>
        <w:tc>
          <w:tcPr>
            <w:tcW w:type="dxa" w:w="1872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Ecological Importance &amp; Key Species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Kanger Valley National Park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National Park (1982)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200.00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 (Jagdalpur)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Pristine Sal forests, karst caves, Tirathgarh falls, Bastar Hill Myna habitat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Indravati National Park &amp; Tiger Reserve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National Park (1981), Tiger Reserve (1983)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1,258.37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Bijapur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Prime grassland and deciduous habitat for endangered Wild Water Buffalo &amp; Royal Bengal Tiger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Bhairamgarh Wildlife Sanctuary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Sanctuary (1983)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138.95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Bijapur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Southern mixed deciduous forest sheltering Wild Buffalo, Leopard, Chital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Pamed Wildlife Sanctuary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Sanctuary (1983)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262.00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Bijapur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Corridor connecting with Telangana and Andhra Pradesh forests; Teak and Bamboo biome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