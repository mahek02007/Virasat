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48. Archaeological and Heritage Sites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Master Registry: Barsur, Narayanpal, Bhairamgarh, Dholkal, and Garhbodh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BST-DOC-048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Archaeological Sites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Archaeological Inventory, Monumental Architecture &amp; Epigraphy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(Archaeological Survey of India &amp; Directorate of Archaeology CG)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Archaeological Site Inventory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Site Name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District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Chronology / Period</w:t>
            </w:r>
          </w:p>
        </w:tc>
        <w:tc>
          <w:tcPr>
            <w:tcW w:type="dxa" w:w="2340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Architectural Highlights &amp; State of Conservation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11th - 13th c. CE (Chhindaka Naga)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Battisa Temple (twin sanctum on 32 pillars), Chandraditya Temple, Twin Ganesha monoliths, Mama-Bhanja Temple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Narayanpal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(near Chitrakote)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1111 CE (Chhindaka Naga)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Vishnu temple commissioned by Queen Gundamahadevi; fine sandstone sikhara and carved mandapa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Dholkal Ganesha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 (Bailadila Hills)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10th - 11th c. CE (Naga period)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Granite Ganesha monolith perched at 3,000 ft on Bailadila cliff-edge peak; restored after 2017 vandalism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Bhairamgarh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Bijapur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12th - 13th c. CE (Naga/Kakatiya)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Remains of ancient stone fort, Bhairava temple, rock-cut moats, and stone inscriptions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Garhbodh / Pushkari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Bastar-Kalahandi border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4th - 6th c. CE (Nala Dynasty)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Ancient capital of Nala kings; brick structures, gold coin hoards, Podagadh epigraphs</w:t>
            </w:r>
          </w:p>
        </w:tc>
      </w:tr>
      <w:tr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Kuruspal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Bastar (near Jagdalpur)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11th - 12th c. CE</w:t>
            </w:r>
          </w:p>
        </w:tc>
        <w:tc>
          <w:tcPr>
            <w:tcW w:type="dxa" w:w="2340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Site of famous Kuruspal inscription of Someshvaradeva I detailing extensive conquest campaigns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