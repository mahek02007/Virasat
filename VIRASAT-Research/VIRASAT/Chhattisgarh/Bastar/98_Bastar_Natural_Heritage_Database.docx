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98. Bastar Natural Heritage Database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Geomorphology, Hydrography, Speleology &amp; Biodiversity Sanctuaries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BST-DOC-098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Bastar Division Natural Ecosystems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Protected Areas, Hydrography &amp; Speleological Database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(Forest Survey of India, GSI, WII)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Natural ID</w:t>
            </w:r>
          </w:p>
        </w:tc>
        <w:tc>
          <w:tcPr>
            <w:tcW w:type="dxa" w:w="1337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Site / Feature Name</w:t>
            </w:r>
          </w:p>
        </w:tc>
        <w:tc>
          <w:tcPr>
            <w:tcW w:type="dxa" w:w="1337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Geographic Category</w:t>
            </w:r>
          </w:p>
        </w:tc>
        <w:tc>
          <w:tcPr>
            <w:tcW w:type="dxa" w:w="1337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District</w:t>
            </w:r>
          </w:p>
        </w:tc>
        <w:tc>
          <w:tcPr>
            <w:tcW w:type="dxa" w:w="1337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Ecological Coordinates / Area</w:t>
            </w:r>
          </w:p>
        </w:tc>
        <w:tc>
          <w:tcPr>
            <w:tcW w:type="dxa" w:w="1337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Key Biodiversity / Geological Feature</w:t>
            </w:r>
          </w:p>
        </w:tc>
        <w:tc>
          <w:tcPr>
            <w:tcW w:type="dxa" w:w="1337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Confidence</w:t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BST-NAT-001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Chitrakote Falls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Fluvial / Waterfall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19°12'N, 81°42'E (Indravati)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Horseshoe plunge (29m drop, ~300m monsoon width); India's widest waterfall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BST-NAT-002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Tirathgarh Falls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Fluvial / Geological Cascade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18°54'N, 81°51'E (Kanger)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Stepped cascade (91m drop) cutting Proterozoic Cuddapah sandstones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BST-NAT-003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Kutumsar Karst Cave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Speleological / Karst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 (Kanger NP)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35m depth, 330m length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Stalactites, stalagmites, endemic blind cave fish (Nemacheilus exiguus)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BST-NAT-004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Kailash Cave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Speleological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 (Kanger NP)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 km cave passage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Gigantic limestone dripstone pillar resembling natural Shiva Lingam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BST-NAT-005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Kanger Valley National Park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Protected Biosphere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200.00 sq km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Dense moist deciduous Sal forest; prime habitat for Bastar Hill Myna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BST-NAT-006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Indravati National Park &amp; TR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Protected Tiger Reserve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Bijapur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1,258.37 sq km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Vast grasslands; critical sanctuary for endangered Wild Water Buffalo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BST-NAT-007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Dalpat Sagar Lake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Wetland / Artificial Lake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 (Jagdalpur)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350 hectares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18th-century royal rainwater reservoir; vital urban wetland habitat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</w:tbl>
    <w:p>
      <w:pPr>
        <w:spacing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