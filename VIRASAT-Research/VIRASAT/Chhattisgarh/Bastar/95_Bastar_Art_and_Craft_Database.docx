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95. Bastar Art and Craft Database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Materiality, Artisans, GI Certifications, and Design Taxonomy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BST-DOC-095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Craft Clusters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Material Culture Database &amp; IPR Registry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(Geographical Indications Registry GOI, Crafts Council)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Craft ID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Craft Name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Artisan Community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Raw Materials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Iconic Motifs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GI Tag Application</w:t>
            </w:r>
          </w:p>
        </w:tc>
        <w:tc>
          <w:tcPr>
            <w:tcW w:type="dxa" w:w="1337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Dhokra (Lost-Wax)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Ghadwa (Ghasiya)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Brass, beeswax, clay core, resin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Tribal dancers, elephants, deities, oil lamps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Tag No. 83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Iron Craft (Wrought Iron)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Lohar / Agariya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Scrap wrought iron, charcoal heat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Lohe Shikhar tridents, musicians, deer, diyas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Tag No. 82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BST-CRF-003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Wooden Craft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Badhai, Muria, Gond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Teak, Sal, Shisham, Kura wood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Ghotul pillars, masks, tribal narrative panels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Tag No. 84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BST-CRF-004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Terracotta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Kumhar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Riverine clay, sand, organic slips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Multi-tiered votive elephants, horses, roof tiles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Protected Craft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BST-CRF-005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Bamboo Craft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Dhurwa, Gond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Dendrocalamus strictus culms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Doli grain bins, fish traps, rain hats (Khumri)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State Forest Craft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BST-CRF-006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Kotpad Vegetable Dye Textile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Mirgan / Mahra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Organic cotton, Aal tree root dye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Axes, fish, temple towers, crab motifs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Certified Handloom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Kosa Wild Silk Sericulture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Panka, Kostha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Antheraea mylitta wild silkworm cocoons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Lustrous gold tussar silk sarees and stoles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GI Tagged Chhattisgarh Kosa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BST-CRF-008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Godna (Body Tattoo Art)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Godharin artists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Kajal pigment, needle pricks, milk sap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Geometric lines, peacocks, floral circles, deities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Living Dermatoglyphic Art</w:t>
            </w:r>
          </w:p>
        </w:tc>
        <w:tc>
          <w:tcPr>
            <w:tcW w:type="dxa" w:w="1337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