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BASTAR RESEARCH INDEX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Master Document Registry: 109 Research Files, Databases, and Digital Knowledge Bases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BST-INDEX-001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Total Research Documents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109 Topic Documents + Master Compendium + Index + README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Research Status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100% COMPLETE &amp; FULLY VERIFIED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Repository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BASTAR_CHHATTISGARH_RESEARCH/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Complete Directory of Research Documents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Doc #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Filename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Primary Domain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872"/>
            <w:shd w:fill="8B3A1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 w:before="0"/>
              <w:jc w:val="left"/>
            </w:pPr>
            <w:r>
              <w:rPr>
                <w:b/>
                <w:color w:val="FFFFFF"/>
                <w:sz w:val="19"/>
              </w:rPr>
              <w:t>Confidence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01_Bastar_Complete_Overview.docx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Executive Overview &amp; Regional Synthesis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02_Geography_and_Location.docx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Physical Geography, Geology &amp; Hydrography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03_Bastar_Administrative_History.docx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Administrative Evolution (State to Division)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04_Bastar_Historical_History.docx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Complete Historical Narrative &amp; Epigraphy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05_Bastar_Historical_Timeline.docx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Chronological Master Table (2500 BCE - 2000 CE)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06_Archaeological_Heritage.docx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Rock Art, Megalithic Uruskals &amp; Excavations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07_Ancient_and_Medieval_Bastar.docx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Nalas, Chhindaka Nagas &amp; Chakrakota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08_Bastar_State_and_Royal_History.docx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Kakatiya Statecraft, Capitals &amp; Rath-Pati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09_Kakatiya_Rulers_of_Bastar.docx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Genealogies &amp; Biographies (1324-1966)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10_Gond_Heritage_and_History.docx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Koyatur Cosmology, Pahandi Lingo &amp; Sagas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11_Maria_Heritage_and_Culture.docx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Hill Maria (PVTG) vs Dandami Bison Horn Maria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12_Muria_Heritage_and_Culture.docx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Ghotul Youth Institution &amp; Muria Arts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13_Halba_Heritage_and_Culture.docx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Royal Soldier Militia &amp; Halbi Lingua Franca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14_Dhurwa_and_Dorla_Heritage.docx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Parji Linguistics &amp; Godavari Riparian Culture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15_Other_Communities_and_Cultural_Groups.docx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Bhatra, Ghadwa, Lohar, Kumhar, Mahra Guilds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16_Tribal_Societies_and_Social_Structure.docx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Kinship, Phratries, Village Councils &amp; Law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17_Indigenous_Knowledge_Systems.docx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Ethnobotany, Metallurgy &amp; Swidden Rules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18_Languages_and_Linguistic_Heritage.docx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Gondi, Halbi, Bhatri, Parji, Dorli Classifications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19_Religion_and_Spiritual_Traditions.docx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Anga Dev Oracles, Budha Dev &amp; Shamanism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20_Devigudi_and_Sacred_Spaces.docx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Devigudi Shrine Anatomy &amp; Territorial Guardians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21_Goddess_Danteshwari_and_Religious_Heritage.docx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Dantewada Temple, Shakti Peetha &amp; Syncretism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22_Bastar_Dussehra_Complete_Research.docx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75-Day Festival Ritual Continuum &amp; Chariot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23_Other_Festivals_and_Cultural_Calendar.docx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Goncha (Tupki), Madai Fairs, Kaksar, Mati Puja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24_Folklore_Myths_and_Legends.docx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Creation Sagas, Danteshwari Lore, River Origins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25_Oral_Traditions_and_Storytelling.docx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Pradhan Bards, Bana Lute &amp; Genealogical Epics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26_Bastar_Art_and_Visual_Culture.docx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Indigenous Visual Semiotics &amp; Symbolism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27_Bastar_Dhokra_Metal_Craft.docx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Lost-Wax Casting, Ghadwa Guild &amp; GI Tag 83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28_Bastar_Wood_Carving.docx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Badhai Artisans, Ghotul Pillars &amp; GI Tag 84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29_Bastar_Bamboo_and_Cane_Crafts.docx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Dhurwa Basketry, Granaries &amp; Fishing Traps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30_Bastar_Iron_Craft_and_Lohe_Shikhar.docx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Lohar/Agariya Wrought Iron &amp; GI Tag 82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31_Bastar_Terracotta_and_Pottery.docx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Kumhar Votive Elephants, Horses &amp; Roof Tiles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32_Textiles_Clothing_and_Adornment.docx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Kotpad GI Handloom, Aal Dye &amp; Kosa Silk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33_Tribal_Jewellery_and_Ornaments.docx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Hasli Neck Torcs, Silver Coins &amp; Godna Tattoos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34_Music_and_Traditional_Instruments.docx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Mandar, Dhol, Turturi, Mohri, Akum Organology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35_Dance_and_Performance_Traditions.docx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Gaur Bison Horn Dance, Gedi Stilts, Mandari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36_Food_and_Culinary_Heritage.docx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Pej Gruel, Minor Millets, Chhilka Roti, Amat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37_Forest_Foods_and_Traditional_Cuisine.docx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Chaprah Red Ant Chutney (GI), Sulphi, Mahua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38_Traditional_Occupations_and_Livelihoods.docx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Agrarian Diversification &amp; NTFP Gathering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39_Agriculture_and_Farming_Traditions.docx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Topographical Field Types &amp; Heirloom Rice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40_Forest_Dependency_and_Forest_Culture.docx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Sal, Mahua, Tendu Matrix &amp; Forest Economics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41_Traditional_Medicine_and_Healing.docx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Ethnobotanical Pharmacognosy &amp; Traditional Vaidyas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42_Traditional_Ecological_Knowledge.docx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Customary Taboos, Parad Bans &amp; Sacred Sanctuaries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43_Bastar_Forests_and_Biodiversity.docx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Tropical Deciduous Biomes &amp; Sal Ecosystems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44_Wildlife_and_Natural_Heritage.docx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Wild Water Buffalo, Bastar Hill Myna, Predators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45_Rivers_Waterfalls_and_Water_Heritage.docx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Indravati, Sabari, Chitrakote &amp; Tirathgarh Falls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46_Caves_Geological_and_Natural_Sites.docx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Kutumsar, Kailash, Dandak Karst Speleology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47_National_Parks_and_Wildlife_Sanctuaries.docx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Kanger Valley NP, Indravati NP &amp; Sanctuaries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48_Archaeological_and_Heritage_Sites.docx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Barsur, Narayanpal, Dholkal, Garhbodh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49_Temples_and_Religious_Sites.docx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Nagara &amp; Phamsana Stone Temple Architecture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50_Danteshwari_Temple_and_Dantewada.docx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River Confluence Sanctum &amp; Royal Shakta Rituals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51_Barsur_Heritage.docx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Battisa (32 Pillars), Mama-Bhanja, Twin Ganesha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52_Chitrakote_Waterfalls.docx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India's Widest Waterfall (~300m) &amp; Fluvial Gorge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53_Tirathgarh_Waterfalls.docx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91m Stepped Cascade in Kanger Valley Forest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54_Kutumsar_and_Kanger_Valley.docx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Subterranean Karst &amp; Blind Cave Loach Habitat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55_Kanger_Valley_National_Park.docx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Moist Deciduous Core &amp; Community Eco-Development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56_Bastar_Palace_and_Royal_Heritage.docx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Jagdalpur Durbar Hall &amp; Kakatiya Regalia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57_Jagdalpur_and_Cultural_Capital_Context.docx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Urban History, Dalpat Sagar &amp; Gateway Logistics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58_Bastar_Villages_and_Rural_Heritage.docx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Dispersed Para Hamlets &amp; Vernacular Architecture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59_Sacred_Groves_and_Sacred_Landscapes.docx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800+ Devkots as Living Biocultural Refugia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60_Tribal_Markets_and_Haats.docx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Tokapal, Narayanpur, Geedam Weekly Haats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61_Museums_and_Cultural_Institutions.docx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Zonal Anthropological Museum &amp; TRI Repositories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62_Heritage_Researchers_and_Important_People.docx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Biographies: Elwin, Grigson, Gundadhur, Baghel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63_Literature_and_Bastar_Cultural_Representation.docx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Ethnographies, Hindi Literature &amp; Postcolonial Voice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64_Bastar_in_Indian_History.docx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Dandakaranya in Epic Geopolitics &amp; Dynasties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65_Bastar_During_Colonial_Rule.docx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Indirect Rule, Forest Reservations &amp; Begar Labor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66_Bastar_Resistance_and_Rebellions.docx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Halba (1774), Koi (1859), Muria (1876) Revolts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67_Bhumkal_Rebellion.docx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The 1910 Great Uprising, Gundadhur &amp; Secret Signs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68_Post_Independence_Bastar.docx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1948 Accession, Dandakaranya Project &amp; CG State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69_Modern_Bastar_and_Cultural_Change.docx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Digital Modernity, Fiber Internet &amp; Youth Identity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70_Socioeconomic_Profile.docx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Demography, High Female Ratio (&gt;1,020) &amp; HDI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71_Education_and_Development.docx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Ashram Shalas, Multilingual Pedagogy &amp; University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72_Tribal_Rights_and_Governance_Context.docx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Fifth Schedule &amp; PESA Act 1996 Gram Sabha Power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73_Forest_Rights_and_Community_Relationships.docx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FRA 2006 Titling &amp; Community Forest Resource Rights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74_Contemporary_Challenges.docx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Out-Migration, Craft Exploitation &amp; Dietary Shift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75_Conflict_and_Security_Context.docx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Objective Conflict Historiography &amp; Normalization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76_Mining_Industry_and_Heritage_Impact.docx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Bailadila Iron Ore (NMDC) &amp; Nagarnar Steel Plant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77_Environmental_Challenges.docx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Red-Mud Tailing Dams &amp; Riverine Watershed Health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78_Climate_Change_and_Bastar.docx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Phenological Shifts in Mahua &amp; Forest Fire Ecology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79_Heritage_Conservation.docx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ASI Stone Restoration &amp; GI Protection Protocols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80_Threats_to_Cultural_Heritage.docx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Fake Crafts, Language Attrition &amp; Plastic Influx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81_Intangible_Cultural_Heritage.docx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National ICH Inscribed Traditions of Bastar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82_Living_Heritage_and_Cultural_Continuity.docx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Intergenerational Youth Leadership in Traditions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83_Cultural_Tourism.docx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Community Homestays &amp; Responsible Immersion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84_Tourism_Development.docx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Airport (JGB), NH-30 &amp; Destination Masterplanning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85_Bastar_Tourist_Destinations.docx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Chitrakote, Tirathgarh, Barsur, Dantewada Matrix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86_Bastar_Travel_and_Visitor_Guide.docx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Practical Seasonality, Logistics &amp; Permit Guidelines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87_Cultural_Etiquette_and_Responsible_Tourism.docx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Photography Ethics, Sacred Taboos &amp; Zero Plastic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88_Lesser_Known_Bastar.docx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Michanar Valley, Handawada, Phoolpad Cascades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89_Hidden_Heritage_and_Undocumented_Culture.docx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Uncatalogued Rock Art &amp; Vanishing Oral Ballads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90_Bastar_Cultural_Landscape.docx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Biocultural Continuum: Nature, Spirit, Community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91_Bastar_Heritage_Site_Database.docx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25+ Monuments &amp; Sites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92_Bastar_Community_Database.docx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12 Indigenous Communities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93_Bastar_Festival_Database.docx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Annual Festive Ritual Calendar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94_Bastar_Food_Database.docx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Gastronomy &amp; Nutrition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95_Bastar_Art_and_Craft_Database.docx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Material Crafts &amp; GI Records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96_Bastar_Music_and_Dance_Database.docx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Performing Arts &amp; Instruments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97_Bastar_Folklore_Database.docx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Oral Sagas &amp; Epistemic Tags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98_Bastar_Natural_Heritage_Database.docx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Relational Database: Protected Parks, Caves, Falls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99_Bastar_Knowledge_Graph.docx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Semantic Ontology, RDF Triples &amp; Cypher Queries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100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100_Bastar_AI_Chatbot_Knowledge_Base.docx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200+ Verified Question &amp; Answer Pairs for RAG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101_Bastar_Quiz_Database.docx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200+ Academic Multiple Choice &amp; Assessment Items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102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102_Bastar_Gamification_Data.docx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15 Ethical Heritage Quests &amp; Mechanics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103_Bastar_Image_Video_Audio_Research.docx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Multimedia Licensing &amp; Archival Registry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104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104_Bastar_Source_Database.docx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Tier 1 to Tier 4 Source Bibliography &amp; Registry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105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105_Bastar_Conflicting_Information.docx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Scholarly Disagreements &amp; Evidential Resolution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106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106_Bastar_Research_Gaps.docx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Systematic Documentation Gaps &amp; Research Agenda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107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107_Bastar_Field_Research_and_Interview_Plan.docx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Ethical Protocols &amp; Semi-Structured Questionnaires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108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108_Bastar_Cultural_Preservation_Recommendations.docx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Strategic Policy Blueprint &amp; IPR Action Plan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9FB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109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109_BASTAR_MASTER_RESEARCH.docx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Definitive 70-Part Omnibus Research Compendium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VERIFIED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8"/>
              </w:rPr>
              <w:t>HIGH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