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29. Artifacts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Catalog of Sculptures, Coins &amp; Architectural Blocks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Artifact Name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Estimated Date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Discovery Location</w:t>
            </w:r>
          </w:p>
        </w:tc>
        <w:tc>
          <w:tcPr>
            <w:tcW w:type="dxa" w:w="18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Repository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PAR-AR-001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Vaikuntha Vishnu Stone Relief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Grey Limestone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8th Century CE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Plinth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SPS Museum Srinagar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PAR-AR-002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Lalitaditya Base Gold Dinar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Base Gold Alloy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c. 730–760 CE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Kashmir Valley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National Museum Delhi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PAR-AR-003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Fluted Column Capital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Limestone Block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8th Century CE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 Plinth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On-Site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PAR-AR-004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Seated Buddha Brass Icon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Copper Alloy / Brass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c. 740 CE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Parihaspora Monastic Site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SPS Museum Repository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