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28. Monuments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Inventory of Excavated Monument Entities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Monument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Patron / Date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Plinth Size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State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PAR-MN-001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 Temple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Vishnu Temple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(c. 740 CE)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84 ft × 84 ft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Exposed Plinth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PAR-MN-002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Parihasakeshava Temple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State Vishnu Shrine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Lalitaditya (c. 740 CE)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100 ft × 100 ft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Stone Ruins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PAR-MN-003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Rajavihara Monastery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Buddhist Vihara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(c. 740 CE)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130 ft × 130 ft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26 Monastic Cells Exposed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PAR-MN-004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Chankuna's Stupa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Buddhist Stupa &amp; Chaitya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Minister Chankuna (c. 745 CE)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105 ft × 105 ft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Stupa Substructure Intact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