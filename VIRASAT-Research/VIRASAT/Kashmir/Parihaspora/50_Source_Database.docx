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50. Master Source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Authoritative Source Registry (PAR-S001 to PAR-S060)</w:t>
      </w:r>
    </w:p>
    <w:p>
      <w:pPr>
        <w:spacing w:after="120" w:line="276" w:lineRule="auto"/>
      </w:pPr>
      <w:r>
        <w:rPr>
          <w:i w:val="0"/>
        </w:rPr>
        <w:t>Master table of all Tier 1–4 primary and secondary sources referenced across the 54 research documents: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ID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Title / Publication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Organization / Author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Reliability Level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PAR-S001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Excavations at Parihasapura (ASI Annual Report 1911-12)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Daya Ram Sahni / ASI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Govt Archaeological Report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TIER 1 — HIGH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PAR-S002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Kalhana's Rajatarangini: Chronicle of the Kings of Kashmir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M.A. Stein (Trans. &amp; Comm.)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Primary Literary Source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TIER 1 — HIGH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PAR-S003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Ancient Monuments of Kashmir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Ram Chandra Kak / India Society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Academic Monograph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TIER 1 — HIGH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PAR-S004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Encyclopaedia of Indian Temple Architecture (Vol. II)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Michael W. Meister / AIIS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Academic Reference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TIER 2 — HIGH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PAR-S005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The Art and Architecture of the Indian Subcontinent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J.C. Harle / Yale Univ Press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Academic Book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TIER 2 — HIGH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PAR-S006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History of Western Tibet &amp; Trans-Himalayan Routes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A.H. Francke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Academic Book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TIER 2 — HIGH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PAR-S007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Water Architecture of Ancient Kashmir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Central Ground Water Board / ASI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Research Paper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TIER 2 — HIGH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