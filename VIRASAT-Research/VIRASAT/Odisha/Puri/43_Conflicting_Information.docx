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43 • CRITICAL HISTORIOGRAPHY &amp; DEBATES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Conflicting Information &amp; Historiographical Debates in Puri Research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Major Historiographical &amp; Cultural Disagreements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Where historical records, puranic chronicles, and regional traditions disagree, this document explicitly analyzes competing claims, evidentiary strength, and scholarly consensus: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Conflict ID &amp; Topic</w:t>
            </w:r>
          </w:p>
        </w:tc>
        <w:tc>
          <w:tcPr>
            <w:tcW w:type="dxa" w:w="244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Claim A (Source / Tradition)</w:t>
            </w:r>
          </w:p>
        </w:tc>
        <w:tc>
          <w:tcPr>
            <w:tcW w:type="dxa" w:w="244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Claim B (Counter-Claim / Source)</w:t>
            </w:r>
          </w:p>
        </w:tc>
        <w:tc>
          <w:tcPr>
            <w:tcW w:type="dxa" w:w="244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Scholarly Evaluation &amp; Resolution Status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CONF-001: Temple Construction Date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Madala Panji attributes initial construction to Yayati Kesari (Somavamsi, c. 10th c.).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Epigraphia Indica &amp; copper plates prove Chodaganga Deva (Eastern Ganga) built the 65m deula c. 1135–1147 CE.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Resolution: Ganga Epigraphy is definitive. An earlier smaller shrine likely existed, replaced entirely by Chodaganga's colossal monument.</w:t>
            </w:r>
          </w:p>
        </w:tc>
      </w:tr>
      <w:tr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CONF-002: Origin of Lord Jagannath</w:t>
            </w:r>
          </w:p>
        </w:tc>
        <w:tc>
          <w:tcPr>
            <w:tcW w:type="dxa" w:w="244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Puranic / Orthodox view: Eternal manifestation of Vishnu / Krishna (Purushottama) from Vedic antiquity.</w:t>
            </w:r>
          </w:p>
        </w:tc>
        <w:tc>
          <w:tcPr>
            <w:tcW w:type="dxa" w:w="244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Anthropological / Academic view: Archaic tribal Sabara wooden pole deity syncretized into Brahmanic Vaishnavism.</w:t>
            </w:r>
          </w:p>
        </w:tc>
        <w:tc>
          <w:tcPr>
            <w:tcW w:type="dxa" w:w="244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Resolution: Both valid in context. Archaeological and ethnographic survival of non-Brahmin Daitapatis proves deep tribal foundation integrated into high Vedic theology.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CONF-003: Rasagola Origin Controversy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West Bengal claim: Invented in Kolkata in 1868 by confectioner Nobin Chandra Das.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claim: Offered in Jagannath Temple during Niladri Bije since at least the 15th-century Dandi Ramayana.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Resolution: Resolved by GI Registry. Both have distinct GI tags ('Banglar Rosogolla' GI #539 vs. 'Odisha Rasagola' GI #612) reflecting distinct culinary lineages.</w:t>
            </w:r>
          </w:p>
        </w:tc>
      </w:tr>
      <w:tr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CONF-004: Jayadeva's Birthplace</w:t>
            </w:r>
          </w:p>
        </w:tc>
        <w:tc>
          <w:tcPr>
            <w:tcW w:type="dxa" w:w="244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Kenduli Sasan (Prachi Valley, Puri/Khordha district, Odisha) claimed as birthplace based on temple records.</w:t>
            </w:r>
          </w:p>
        </w:tc>
        <w:tc>
          <w:tcPr>
            <w:tcW w:type="dxa" w:w="244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Kendubillwa (Birbhum district, West Bengal) claimed as alternative birthplace in Bengali traditions.</w:t>
            </w:r>
          </w:p>
        </w:tc>
        <w:tc>
          <w:tcPr>
            <w:tcW w:type="dxa" w:w="244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Resolution: Scholarly consensus in Odisha strongly supports Kenduli on the Prachi river due to localized epigraphic, architectural, and Gita Govinda temple ritual integration.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CONF-005: World's Largest Temple Kitchen Claim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Popular belief: Roshaghara is historically the largest functioning kitchen in human history.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Comparative study: Srirangam, Tirupati, and Golden Temple Amritsar operate massive modern community langars.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Resolution: Verified for traditional cooking. Roshaghara is the largest functioning kitchen using exclusively ancient woodfire and unglazed terracotta earthen pot technology.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Shree Jagannath Temple Administration (SJTA)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Record of Rights (RoR) &amp; Sevayat Nijoga Niti Guidelines of Shri Jagannath Temple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Statutory Temple Record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https://shreejagannatha.in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PUR-S007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Geographical Indications Registry of India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Geographical Indication GI Application No. 51 (Odisha Pattachitra) &amp; No. 612 (Odisha Rasagola)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Statutory Register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https://ipindia.gov.in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Oxford University Press / Heidelberg University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Cult of Jagannath and the Regional Tradition of Orissa (Orissa Research Project)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Monograph (Tier 2)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https://doi.org/10.1093/oso/9780195610819.001.0001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PUR-S009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Kitab Mahal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History of Orissa (Hindu Period): Political, Dynastic and Cultural Archaeology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Textbook (Tier 2)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https://archive.org/details/historyoforissapanigrahi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PUR-S016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Epigraphia Indica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Inscriptions of the Eastern Gangas: Chodaganga Deva &amp; Anangabhima Deva Copper Plates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Epigraphic Corpus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https://asi.nic.in/epigraphia-indica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CRITICAL HISTORIOGRAPHY &amp; DEBATES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