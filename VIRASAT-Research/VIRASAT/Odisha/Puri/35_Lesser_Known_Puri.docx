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35 • HIDDEN HERITAGE &amp; EXPLORATIONS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Lesser-Known Puri: Hidden Shrines, Ancient Akhadas, &amp; Secret Heritage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Hidden Shrines &amp; Lesser-Known Architectural Jewels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Beyond the primary tourist trail, Puri conceals extraordinary spiritual, historical, and martial heritage sites: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Lesser-Known Site</w:t>
            </w:r>
          </w:p>
        </w:tc>
        <w:tc>
          <w:tcPr>
            <w:tcW w:type="dxa" w:w="259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Location &amp; Character</w:t>
            </w:r>
          </w:p>
        </w:tc>
        <w:tc>
          <w:tcPr>
            <w:tcW w:type="dxa" w:w="460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Historical Significance &amp; Unique Features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Traditional Akhadas (ଜାଗା ଆଖଡ଼ା)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Ancient traditional wrestling and martial arts gymnasia in the Sahis (quarters)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Over 7 historic Sahi Akhadas (Baligotha, Talabichha, etc.) where youth train in Paika martial arts, Mallayuddha wrestling, and serve as temple security guards.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Gambhira (Sri Radha Kanta Matha)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Balisahi lane near Grand Road</w:t>
            </w:r>
          </w:p>
        </w:tc>
        <w:tc>
          <w:tcPr>
            <w:tcW w:type="dxa" w:w="46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tiny subterranean chamber where Sri Chaitanya Mahaprabhu spent his final 12 years in intense mystical absorption; his wooden slippers (Paduka) and quilt are preserved.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Tota Gopinath Temple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Quiet garden grove near Yameshwar Temple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Sacred temple housing the kneeling Krishna deity carved from black stone by Chaitanya Mahaprabhu; site where Chaitanya is believed to have merged into the deity in 1533.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Atharanala Bridge (ଅଠରନଳା)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Entrance to Puri town on Madhuban Road</w:t>
            </w:r>
          </w:p>
        </w:tc>
        <w:tc>
          <w:tcPr>
            <w:tcW w:type="dxa" w:w="46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13th-century Eastern Ganga laterite stone bridge spanning 85 meters across 18 stone arches; historic gateway for all classical pilgrim caravans.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Bedi Mahavir (Sun Temple Hanuman)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Chakratirtha Road on the sea beach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Unique seaside Hanuman temple; legend holds Lord Hanuman was bound by golden chains by Jagannath to guard the beach and prevent ocean surges from flooding the sacred city.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PUR-S006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INTACH (Odisha State Chapter)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Listing and Documentation of Built Heritage &amp; Traditional Mathas of Puri (Shrikshetra)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Heritage Monograph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https://intach.org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PUR-S018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Gaudiya Mission / Bhaktivedanta Archives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Sri Chaitanya Charitamrita (Antya-lila): Chaitanya in Nilachala-Puri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Historical-Devotional Text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https://gaudiyamission.org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HIDDEN HERITAGE &amp; EXPLORATIONS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