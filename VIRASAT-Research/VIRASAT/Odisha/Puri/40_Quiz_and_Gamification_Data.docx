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40 • GAMIFICATION &amp; EDUCATIONAL QUIZZES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Quiz &amp; Gamification Database: 100 Verified Questions &amp; Heritage Quests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Thematic Cultural Quests &amp; Gamification Framework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This interactive gamification framework enables digital heritage platforms to reward educational exploration through cultural quests, badges, and learning challenges: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Quest ID</w:t>
            </w:r>
          </w:p>
        </w:tc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Quest Title</w:t>
            </w:r>
          </w:p>
        </w:tc>
        <w:tc>
          <w:tcPr>
            <w:tcW w:type="dxa" w:w="360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Learning Objective &amp; Challenge Task</w:t>
            </w:r>
          </w:p>
        </w:tc>
        <w:tc>
          <w:tcPr>
            <w:tcW w:type="dxa" w:w="100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Badge Earned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QUEST-001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Chariot Architect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Correctly identify the heights, wheel counts, canopy colors, and horses of all 3 Rath Yatra chariots.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500 XP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Master Rath Maharana</w:t>
            </w:r>
          </w:p>
        </w:tc>
      </w:tr>
      <w:tr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QUEST-002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Mahaprasad Trail</w:t>
            </w:r>
          </w:p>
        </w:tc>
        <w:tc>
          <w:tcPr>
            <w:tcW w:type="dxa" w:w="360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Map the complete journey of food from the 752 hearths of Roshaghara to the Vimala consecration and Anand Bazaar.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400 XP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Kaivalya Explorer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QUEST-003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Raghurajpur Art Detective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Discover the five natural mineral pigments used in authentic Pattachitra scroll painting.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350 XP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Chitrakara Scholar</w:t>
            </w:r>
          </w:p>
        </w:tc>
      </w:tr>
      <w:tr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QUEST-004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Geography Hunter</w:t>
            </w:r>
          </w:p>
        </w:tc>
        <w:tc>
          <w:tcPr>
            <w:tcW w:type="dxa" w:w="360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Locate and identify the five sacred bathing tanks (Pancha Tirtha) of Shankha Kshetra.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450 XP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Tirtha Yatri Navigator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QUEST-005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Bhakti Chronicle Master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Trace the footsteps of Adi Shankaracharya, Chaitanya Mahaprabhu, and Salabega across Puri.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500 XP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Bhakti Historian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Master 100-Question Verified Heritage Quiz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Options (A, B, C, D)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Correct Answer</w:t>
            </w:r>
          </w:p>
        </w:tc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Difficulty &amp; Category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Which dynasty commissioned the present 12th-century Shree Jagannath Temple?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Gajapati B) Eastern Ganga C) Somavamsi D) Bhauma-Kara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Eastern Ganga Dynasty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History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QUIZ-002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What is the total height of Lord Jagannath's chariot Nandighosh?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40 feet B) 43 feet C) 44 feet D) 45 feet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D) 45 feet (13.7 m)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Medium | Rath Yatra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 cooked in the temple kitchen becomes Mahaprasad only after offering to which deity?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Goddess Lakshmi B) Goddess Vimala C) Lord Shiva D) Lord Brahma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Goddess Vimala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Temple Rituals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QUIZ-004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Which heritage craft village near Puri is world-famous for Pattachitra scroll painting?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Pipili B) Raghurajpur C) Nuapatna D) Barpali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Raghurajpur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Crafts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How many wheels does Lord Balabhadra's chariot Taladhwaja have?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12 B) 14 C) 16 D) 18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14 Wheels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Medium | Rath Yatra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QUIZ-006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periodic replacement and renewal of the wooden deities is known as what?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Anavasara B) Pahandi C) Nabakalebara D) Suna Besha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C) Nabakalebara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Culture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Which famous Muslim devotee composed poignant Odia Jananas to Lord Jagannath?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Kabir B) Salabega C) Lalbeg D) Raziya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Bhakta Salabega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Medium | Literature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QUIZ-008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What is the name of the monolithic 16-sided chlorite pillar outside Singhadwara?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Garuda Stambha B) Aruna Stambha C) Subhadra Pillar D) Ashoka Pillar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B) Aruna Stambha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Architecture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 which year was the Odia language recognized as the 6th Classical Language of India?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2004 B) 2008 C) 2014 D) 2019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C) 2014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Hard | Language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QUIZ-010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Which sweet is traditionally offered to Goddess Lakshmi by Jagannath during Niladri Bije?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A) Chhena Poda B) Puri Khaja C) Odisha Rasagola D) Malpua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C) Odisha Rasagola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Easy | Cuisine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Indications Registry of India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 GI Application No. 51 (Odisha Pattachitra) &amp; No. 612 (Odisha Rasagola)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https://ipindia.gov.in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GAMIFICATION &amp; EDUCATIONAL QUIZZES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