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20 • MUSEUMS &amp; ARCHIVES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Museums, Libraries, &amp; Cultural Institutions of Puri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Repository Institutions of Puri's Cultural Heritage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The preservation of Puri's material, manuscript, and epigraphic heritage is stewarded by specialized archival and museum institutions: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Institution Name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Location &amp; Type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Collections &amp; Holdings</w:t>
            </w:r>
          </w:p>
        </w:tc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Significance &amp; Visitor Info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District Museum, Puri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Station Road, Puri (Govt. of Odisha)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Stone sculptures, palm-leaf manuscripts (Pothi), traditional textiles, and Pattachitra scrolls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Open Tue-Sun (10:00 AM - 5:00 PM); essential introduction for cultural tourists.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Raghunandan Library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Opposite Singhadwara (Emar Matha compound)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Rare Sanskrit and Odia palm-leaf manuscripts, colonial gazetteers, historical temple records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Historical scholarly institution with iconic terrace viewpoint overlooking Grand Road.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Crafts Museum (Kalabhoomi)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Bhubaneswar (Heritage Gateway to Puri)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master galleries of Pattachitra, Pipili Applique, Stone &amp; Wood Carvings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Premier state museum showcasing regional craft evolution from ancient to contemporary.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SJTA Archives &amp; Madala Panji Cell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Grand Road, Puri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Official palm-leaf chronicles, royal Sanads, land endowments, and Sevayat Record of Rights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research repository accessible for academic and judicial verification.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INTACH (Odisha State Chapter)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Listing and Documentation of Built Heritage &amp; Traditional Mathas of Puri (Shrikshetra)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Heritage Monograph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https://intach.org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Development Commissioner (Handicrafts)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Artisan Diagnostic Study: Raghurajpur Craft Heritage Village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Diagnostic Study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https://handicrafts.nic.in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MUSEUMS &amp; ARCHIVES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