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32 • FOLKLORE &amp; NARRATIVE DATABASE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Folklore &amp; Story Database: Structured Register of Oral &amp; Sacred Narratives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Master Index of Puri Myths, Legends, &amp; Oral Traditions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/ Narrative Name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Classification Tag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Central Characters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Motif / Sacred Lesson</w:t>
            </w:r>
          </w:p>
        </w:tc>
        <w:tc>
          <w:tcPr>
            <w:tcW w:type="dxa" w:w="100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Associated Site in Puri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STORY-001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Indradyumna &amp; Gundicha Legend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Sacred Origin Myth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Indradyumna, Gundicha, Viswakarma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Unfinished divine form; cosmic will supersedes human impatience.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Gundicha Temple / Nilachala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STORY-002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Viswavasu &amp; Vidyapati (Nilamadhava)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Tribal-Brahmanic Legend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Viswavasu (Sabara), Vidyapati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Synthesis of indigenous forest worship with classical Vedic worship.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Koili Baikuntha / Banki Muhana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STORY-003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Kanchi-Kaveri &amp; Manika Gauduni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Historical-Devotional Folk Epic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Purushottama Deva, Manika, Horse Deities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Divine solidarity with the royal servitor; validation of Chhera Pahara.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Manikapatana / Bada Danda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STORY-004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Bhakta Salabega &amp; the Halting Chariot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Devotional Bhakti Legend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Salabega (Muslim devotee), Jagannath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Divine love transcends religious, racial, and caste boundaries.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Salabega Samadhi / Grand Road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STORY-005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Dasia Bauri's Coconut Offering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Egalitarian Caste Lore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Dasia Bauri (Outcaste weaver), Jagannath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Deity's hand emerges directly from the temple to accept sincere offering.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Balighai / Singhadwara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STORY-006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Bandhu Mohanty &amp; the Golden Plate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Miracle / Devotional Tale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Bandhu Mohanty, Jagannath, Lakshmi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Compassion of Jagannath feeding a destitute devotee during famine.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Jagannath Temple Inner Sanctum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STORY-007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Legend of Kakabhusundi (Rohini Kunda)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Puranic Animal Myth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Crow Kakabhusundi, Lord Vishnu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Sacred waters of Rohini Kunda grant instantaneous liberation.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Rohini Kunda (Inner Courtyard)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STORY-008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Garmata Mahavir &amp; Ocean Boundary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Guardian Deity Legend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Lord Hanuman (Bedi Mahavir), Samudra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Hanuman tied with golden chains to prevent the ocean from drowning Puri.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Bedi Mahavir Temple (Sea Beach)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PUR-S009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Kitab Mahal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History of Orissa (Hindu Period): Political, Dynastic and Cultural Archaeology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Textbook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https://archive.org/details/historyoforissapanigrahi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Gaudiya Mission / Bhaktivedanta Archives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Sri Chaitanya Charitamrita (Antya-lila): Chaitanya in Nilachala-Puri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Historical-Devotional Text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https://gaudiyamission.org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PUR-S019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 Archive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Panji: The Temple Chronicle of Shree Jagannath Temple of Puri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Chronicle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FOLKLORE &amp; NARRATIVE DATABASE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