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27 • BIOGRAPHICAL REGISTER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Important People of Puri: Kings, Saints, Scholars, &amp; Masters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Master Biographical Register of Historical Figures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Person ID</w:t>
            </w:r>
          </w:p>
        </w:tc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 &amp; Lifespan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Historical Role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Major Contribution to Puri</w:t>
            </w:r>
          </w:p>
        </w:tc>
        <w:tc>
          <w:tcPr>
            <w:tcW w:type="dxa" w:w="187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Sources &amp; Authority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Anantavarman Chodaganga Deva (1077–1147 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Eastern Ganga Emperor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Initiated construction of the 65m high Shree Jagannath Temple Vimana.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Epigraphia Indica [PUR-S016]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PERS-002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Anangabhima Deva III (r. 1211–1238 CE)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Eastern Ganga King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Completed the temple; dedicated the empire to Jagannath; instituted Sevayat Record of Rights.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 [PUR-S019]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Gajapati Kapilendra Deva (1434–1466 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Founder of Suryavamsi Dynasty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Built outer Meghnad Pacheri wall; patron of vernacular Odia identity.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Inscriptions of Orissa [PUR-S009]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PERS-004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Gajapati Purushottama Deva (1466–1497 CE)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Gajapati Emperor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Hero of Kanchi-Kaveri expedition; introduced Bhoga Mandapa to temple complex.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 Monograph [PUR-S009]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Gajapati Prataparudra Deva (1497–1540 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Gajapati King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Royal patron and disciple of Chaitanya Mahaprabhu; established public Kirtan.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Chaitanya Charitamrita [PUR-S018]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PERS-006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Adi Shankaracharya (788–820 CE)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Advaita Philosopher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Established Govardhan Math at Puri, naming it the Eastern Char Dham Peetha.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Govardhan Peeth Records [PUR-S006]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Shri Chaitanya Mahaprabhu (1486–1533 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Bhakti Saint &amp; Mystic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Resided in Gambhira, Puri for 24 years; transformed Gaudiya Vaishnavism.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Krishnadasa Kaviraja [PUR-S018]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PERS-008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Atibadi Jagannatha Das (1491–1550 CE)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Panchasakha Saint-Poet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Composed the Odia Bhagavata; founded Bada Odiya Matha; close associate of Chaitanya.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Utkal Sahitya [PUR-S012]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Bhakta Salabega (Early 17th Century)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Devotional Poet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Composed iconic Odia Jananas; halted Nandighosh chariot through sincere prayer.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Odia Literature Corpus [PUR-S012]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PERS-010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Guru Kelucharan Mohapatra (1926–2004)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Odissi Dance Maestro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Born in Raghurajpur; revived Gotipua &amp; Mahari techniques into global classical Odissi.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Sangeet Natak Akademi [PUR-S011]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PUR-S009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Kitab Mahal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History of Orissa (Hindu Period): Political, Dynastic and Cultural Archaeology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Textbook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https://archive.org/details/historyoforissapanigrahi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Sangeet Natak Akademi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Documentation of Classical Odissi Dance, Mahari Temple Traditions &amp; Gotipua Performance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Institutional Archive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https://sangeetnatak.gov.in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PUR-S016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Epigraphia Indica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Inscriptions of the Eastern Gangas: Chodaganga Deva &amp; Anangabhima Deva Copper Plates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Epigraphic Corpus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https://asi.nic.in/epigraphia-indica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Gaudiya Mission / Bhaktivedanta Archives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Sri Chaitanya Charitamrita (Antya-lila): Chaitanya in Nilachala-Puri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Historical-Devotional Text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https://gaudiyamission.org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PUR-S019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 Archive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Panji: The Temple Chronicle of Shree Jagannath Temple of Puri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Chronicle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BIOGRAPHICAL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