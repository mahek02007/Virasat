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44 • RESEARCH GAPS &amp; FIELD AGENDA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Missing Information &amp; Critical Research Gaps in Puri Studies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Documented Research Gaps &amp; Unexplored Cultural Frontiers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Despite centuries of academic inquiry, several crucial dimensions of Puri's cultural heritage remain under-documented or inaccessible to standard scholarly scrutiny: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Gap ID</w:t>
            </w:r>
          </w:p>
        </w:tc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Research Domain</w:t>
            </w:r>
          </w:p>
        </w:tc>
        <w:tc>
          <w:tcPr>
            <w:tcW w:type="dxa" w:w="316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Nature of Missing Information</w:t>
            </w:r>
          </w:p>
        </w:tc>
        <w:tc>
          <w:tcPr>
            <w:tcW w:type="dxa" w:w="273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 Future Fieldwork / Method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GAP-001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Private Matha Palm-Leaf Archives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Hundreds of 16th-19th c. palm-leaf manuscripts in decaying private Matha libraries remain uncatalogued and un-digitized.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Multispectral scanning, high-resolution conservation, and translation by INTACH and Utkal University.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GAP-002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Unrecorded Oral Sevayat Rites</w:t>
            </w:r>
          </w:p>
        </w:tc>
        <w:tc>
          <w:tcPr>
            <w:tcW w:type="dxa" w:w="316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Intimate oral mantras and bodily rituals (Angaraga) known exclusively to aging Daitapati elders are at risk of loss.</w:t>
            </w:r>
          </w:p>
        </w:tc>
        <w:tc>
          <w:tcPr>
            <w:tcW w:type="dxa" w:w="273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Systematic ethnographic audio-visual oral history documentation with community consent.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GAP-003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Women's Roles in Temple Sociology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Historical analysis of female servitors (Maharis) and contemporary women artisans in craft clusters is sparse.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Dedicated feminist historiographical and sociological field surveys across Puri and Raghurajpur.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GAP-004</w:t>
            </w:r>
          </w:p>
        </w:tc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Economic Baseline of Rural Crafts</w:t>
            </w:r>
          </w:p>
        </w:tc>
        <w:tc>
          <w:tcPr>
            <w:tcW w:type="dxa" w:w="316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Lack of granular economic data on artisan incomes, raw material supply bottlenecks (mineral stones, neem wood).</w:t>
            </w:r>
          </w:p>
        </w:tc>
        <w:tc>
          <w:tcPr>
            <w:tcW w:type="dxa" w:w="273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socio-economic census by Ministry of Textiles and Handicrafts Development Commissioner.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PUR-S006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INTACH (Odisha State Chapter)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Listing and Documentation of Built Heritage &amp; Traditional Mathas of Puri (Shrikshetra)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Heritage Monograph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https://intach.org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Development Commissioner (Handicrafts)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Comprehensive Artisan Diagnostic Study: Raghurajpur Craft Heritage Village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Diagnostic Study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https://handicrafts.nic.in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RESEARCH GAPS &amp; FIELD AGENDA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