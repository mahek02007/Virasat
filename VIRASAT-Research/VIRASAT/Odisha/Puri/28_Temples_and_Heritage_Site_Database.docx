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28 • HERITAGE SITE DATABASE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Temples &amp; Heritage Sites Database: Master Archaeological Register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Archaeological &amp; Sacred Site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Site ID</w:t>
            </w:r>
          </w:p>
        </w:tc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 of Monument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Coordinates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Style / Period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Presiding Deity</w:t>
            </w:r>
          </w:p>
        </w:tc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Protection Status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19.8048° N, 85.8179° 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Mature Kalinga (12th c.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Lord Jagannath, Balabhadra, Subhadra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Centrally Protected (ASI)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SITE-002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Gundicha Temple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19.8242° N, 85.8398° 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Pidha &amp; Rekha Deula (Ganga/Gajapati)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Yajna Vedi (Chariot residence)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 / SJTA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Lokanath Temple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19.7992° N, 85.8085° 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Somavamsi (11th c.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Submerged Shiva Linga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SITE-004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Markandeshwar Temple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19.8115° N, 85.8190° 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Early Kalinga (10th c.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Lord Shiva (Markandeshwar)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 Archaeology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Alarnath Temple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19.7612° N, 85.6792° 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Kalinga Style (11th-12th c.)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Four-armed Lord Vishnu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SITE-006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Sakhigopal Temple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19.9515° N, 85.8302° 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Pidha Style (19th c. reconstruction)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Lord Krishna (Gopinatha)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 / Endowments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Narendra Pokhari Tank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19.8162° N, 85.8245° 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Medieval Hydraulic Architecture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Chandan Mandapa (Water Temple)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Municipality / SJTA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SITE-008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Maa Mangala Temple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20.0094° N, 86.0125° 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Khakhara / Pidha (15th c.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Maa Mangala (Shakta Kakatpur)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 / Endowments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Varahi Temple, Chaurasi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20.0452° N, 86.1158° 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Khakhara Deula (10th c. 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Goddess Varahi (Tantric)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Centrally Protected (ASI)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SITE-010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Sun Temple, Konark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19.8876° N, 86.0945° 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Monumental Kalinga (13th c. CE)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Surya (Sun God)</w:t>
            </w:r>
          </w:p>
        </w:tc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UNESCO World Heritage Site / ASI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PUR-S020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Mission on Monuments and Antiquities (NMMA)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Inventory of Built Heritage: Deulas and Pithas of Coastal Odisha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Database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https://nmma.nic.in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HERITAGE SITE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