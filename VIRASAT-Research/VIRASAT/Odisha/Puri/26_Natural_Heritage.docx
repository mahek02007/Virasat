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26 • NATURAL HERITAGE &amp; BIODIVERSITY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Natural Heritage: Coastal Ecosystems, Beaches, &amp; Chilika Lagoon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Coastal &amp; Marine Biodiversity of Puri District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The natural environment of Puri district encompasses high-energy sandy beaches, littoral sand dunes, estuarine mangrove pockets, and the world-famous Chilika lagoon: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Ecological Zone</w:t>
            </w:r>
          </w:p>
        </w:tc>
        <w:tc>
          <w:tcPr>
            <w:tcW w:type="dxa" w:w="259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Geographical Scope &amp; Protection</w:t>
            </w:r>
          </w:p>
        </w:tc>
        <w:tc>
          <w:tcPr>
            <w:tcW w:type="dxa" w:w="460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Biodiversity &amp; Conservation Values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Golden Beach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Urban beach zone; Blue Flag certified stretch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High water cleanliness, eco-tourism infrastructure, sustainable beach management.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Balukhand-Konark Wildlife Sanctuary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71.72 km² coastal belt along Marine Drive</w:t>
            </w:r>
          </w:p>
        </w:tc>
        <w:tc>
          <w:tcPr>
            <w:tcW w:type="dxa" w:w="46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Casuarina coastal shelterbelt; sanctuary for over 4,000 Spotted Deer (Axis axis) and Striped Hyenas.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Chilika Lake (Ramsar Site #229)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1,165 km² brackish coastal lagoon (SW boundary)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Habitat for endangered Irrawaddy Dolphins (Orcaella brevirostris); over 1 million wintering migratory birds.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Sea Turtle Nesting Context</w:t>
            </w:r>
          </w:p>
        </w:tc>
        <w:tc>
          <w:tcPr>
            <w:tcW w:type="dxa" w:w="259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Rushikulya &amp; Devi River estuaries (adjacent zones)</w:t>
            </w:r>
          </w:p>
        </w:tc>
        <w:tc>
          <w:tcPr>
            <w:tcW w:type="dxa" w:w="46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Global mass nesting (Arribada) of Olive Ridley Sea Turtles (Lepidochelys olivacea).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Administration Puri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Statistical Handbook: Puri Demography, Geography &amp; Coastal Ecology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Handbook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https://puri.nic.in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UNESCO / Ministry of Environment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Chilika Lake Ramsar Wetland Site Ecological Assessment &amp; Biodiversity Register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Ecological Register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https://chilika.com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NATURAL HERITAGE &amp; BIODIVERSITY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