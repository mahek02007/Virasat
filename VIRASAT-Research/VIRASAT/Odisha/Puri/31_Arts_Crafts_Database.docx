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31 • ARTS &amp; CRAFTS KNOWLEDGE DATABASE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Arts &amp; Crafts Database: Master Inventory of Handicrafts &amp; Performance Disciplines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Inventory of Arts, Crafts, and Performing 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Art / Craft ID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Craft Name</w:t>
            </w:r>
          </w:p>
        </w:tc>
        <w:tc>
          <w:tcPr>
            <w:tcW w:type="dxa" w:w="187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Medium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Artisan Communities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Production Cluster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Heritage / GI Status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Pattachitra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Treated Cotton/Silk Cloth; Stone Pigments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Chitrakara guild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Raghurajpur, Puri City, Dandashahi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GI Registered (GI No. 51)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CRAFT-002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Tala Pattachitra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Dried Palm Leaves; Lamp Black; Stylus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Chitrakara / Traditional Artists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Raghurajpur, Kankana, Puri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National Heritage Handicraft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Pipili Applique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Stitched Fabric, Mirrors, Embroidery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Darji (Tailor) Artisans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Pipili Town (Puri District)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GI Registered (GI No. 86)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CRAFT-004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Stone Sculpture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Khondalite, Chlorite, Sandstone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Pathuria stone carvers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Puri, Konark, Emar Matha lane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Architectural Guild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Wood Carving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Neem, Sal, Teak, Gambhari wood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Maharana carpenters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City (Rath Khala), Raghurajpur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Rath Yatra Construction Heritage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CRAFT-006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Gotipua Dance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Acrobatic Bandha Nritya; Boy dancers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Gurukul disciples (Guru-Shishya)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Raghurajpur, Dimirisena, Puri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 Recognized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Odissi Classical Dance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solo dance; Tribhangi stance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dancers &amp; Gurus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Puri, Bhubaneswar, Worldwide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Classical Indian Dance (UNESCO List Int.)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CRAFT-008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Conch Shell Craft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Sea conch shells (Shankha)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Artisanal shell carvers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Swargadwar Beach Ward, Puri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Coastal Craft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CRAFT-009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Sand Art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Sea beach sand &amp; saltwater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Contemporary Master Artists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Golden Beach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Global Cultural Art Movement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CRAFT-010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Pala Performance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Musical ballad troupe (Gayaka &amp; Bayaka)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performing troupes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District Rural &amp; Temple Corridors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Intangible Performing Heritage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PUR-S007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Indications Registry of India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 GI Application No. 51 (Odisha Pattachitra) &amp; No. 612 (Odisha Rasagola)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Register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https://ipindia.gov.in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Sangeet Natak Akademi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Documentation of Classical Odissi Dance, Mahari Temple Traditions &amp; Gotipua 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Institutional Archive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https://sangeetnatak.gov.in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ARTS &amp; CRAFTS KNOWLEDGE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