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41 • MULTIMEDIA ASSETS &amp; LICENSING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Image, Video, &amp; Audio Multimedia Research Repository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Verified Creative Commons &amp; Public Domain Media Repository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This curated digital asset register provides verified open-license media assets across Creative Commons (CC-BY, CC-BY-SA) and Public Domain sources for use in digital cultural portals: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Asset ID</w:t>
            </w:r>
          </w:p>
        </w:tc>
        <w:tc>
          <w:tcPr>
            <w:tcW w:type="dxa" w:w="259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Asset Title &amp; Subject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Media Type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Platform &amp; Repository</w:t>
            </w:r>
          </w:p>
        </w:tc>
        <w:tc>
          <w:tcPr>
            <w:tcW w:type="dxa" w:w="172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License &amp; Attribution Guideline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MEDIA-001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Deula Spire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High-Res Image (JPG)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Wikimedia Commons (File:Jagannath_Temple_Puri.jpg)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CC BY-SA 4.0; Attribute: Archaeological Survey of India / Wikimedia</w:t>
            </w:r>
          </w:p>
        </w:tc>
      </w:tr>
      <w:tr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MEDIA-002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Three Chariots on Grand Road (Rath Yatra)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High-Res Image (JPG)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Tourism Open Media Portal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CC BY 3.0; Attribute: Department of Tourism, Govt. of Odisha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MEDIA-003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Pattachitra Master Artist at Work in Raghurajpur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High-Res Image (JPG)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Wikimedia Commons (File:Pattachitra_Artist_Odisha.jpg)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CC BY-SA 3.0; Attribute: INTACH Heritage Cell</w:t>
            </w:r>
          </w:p>
        </w:tc>
      </w:tr>
      <w:tr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MEDIA-004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Classical Gotipua Dance Bandha Nritya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Archival Video (MP4)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Sangeet Natak Akademi National Archives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Educational Free Use; Courtesy Sangeet Natak Akademi, New Delhi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MEDIA-005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Panchamahabadya Temple Ritual Music (Mardala &amp; Kahali)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Audio Recording (FLAC)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Odia Language &amp; Culture Department Archives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Public Cultural Use; Attribute: Shree Jagannath Temple Administration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Archaeological Survey of India (ASI)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Architectural and Structural Conservation Reports on Shree Jagannath Temple Complex, Puri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Report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https://asi.nic.in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Sangeet Natak Akademi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Documentation of Classical Odissi Dance, Mahari Temple Traditions &amp; Gotipua Performance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Institutional Archive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https://sangeetnatak.gov.in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PUR-S014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Development Commissioner (Handicrafts)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Comprehensive Artisan Diagnostic Study: Raghurajpur Craft Heritage Village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Diagnostic Study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https://handicrafts.nic.in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MULTIMEDIA ASSETS &amp; LICENSING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