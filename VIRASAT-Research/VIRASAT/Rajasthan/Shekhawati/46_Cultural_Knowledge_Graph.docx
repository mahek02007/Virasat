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46. Cultural Knowledge Graph and Entity Relationships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Knowledge Graph Network Architecture</w:t>
      </w:r>
    </w:p>
    <w:p>
      <w:pPr>
        <w:spacing w:after="120" w:line="276" w:lineRule="auto"/>
      </w:pPr>
      <w:r>
        <w:rPr>
          <w:i w:val="0"/>
        </w:rPr>
        <w:t>This document structures Shekhawati's cultural entities into a formal knowledge graph schema designed for digital platform databases and graph neural network reasoning [Source: SHK-S001].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Subject Entity ID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Subject Name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Relationship Predicate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Object 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Object Name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 Reference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SHK-TW-001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Mandawa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LOCATED_IN_DISTRICT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SHK-DT-001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Jhunjhunu District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SHK-S001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SHK-TW-001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Mandawa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FOUNDED_BY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SHK-PP-005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Thakur Nawal Singh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SHK-S002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SHK-HV-001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Poddar Haveli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LOCATED_IN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SHK-TW-002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Nawalgarh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SHK-S001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SHK-HV-001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Poddar Haveli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BUILT_BY_FAMILY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SHK-FM-001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Poddar Merchant Family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SHK-S006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SHK-HV-001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Poddar Haveli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FEATURING_FRESCO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SHK-FR-001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Steam Engine Fresco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SHK-S004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SHK-FR-001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Steam Engine Fresco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CREATED_USING_METHOD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SHK-MT-001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Buon Fresco / Araish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SHK-S004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SHK-PP-001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Rao Shekhaji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PROGENITOR_OF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SHK-CL-001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Shekhawat Rajput Clan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SHK-S002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SHK-WT-001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Dundlod Baori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CLASSIFIED_AS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SHK-WT-TYPE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Stepwell (Baori)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SHK-S007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